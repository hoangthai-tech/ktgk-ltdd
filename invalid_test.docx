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[EXAM: Invalid Test]</w:t>
      </w:r>
    </w:p>
    <w:p>
      <w:r>
        <w:t>[PART: 5]</w:t>
      </w:r>
    </w:p>
    <w:p>
      <w:r>
        <w:t>[QUESTION: 101] What is this? [A] Opt1 [B] Opt2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