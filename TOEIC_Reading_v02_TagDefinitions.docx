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2"/>
        </w:rPr>
        <w:t>BÀI THI GIỮA KỲ - LẬP TRÌNH THIẾT BỊ DI ĐỘNG</w:t>
        <w:br/>
        <w:t>QUY ƯỚC BỘ THẺ (TAGS) &amp; NỘI DUNG ĐỀ THI TOEIC READING</w:t>
        <w:br/>
      </w:r>
    </w:p>
    <w:p>
      <w:pPr>
        <w:jc w:val="center"/>
      </w:pPr>
      <w:r>
        <w:rPr>
          <w:b/>
          <w:color w:val="333333"/>
          <w:sz w:val="24"/>
        </w:rPr>
        <w:t>Sinh viên: Dương Hoàng Thái  |  MSSV: 2380602012  |  Lớp: 23DTHC7</w:t>
        <w:br/>
        <w:t>Đề thi phân công: Reading v02 (100 câu trắc nghiệm)</w:t>
        <w:br/>
      </w:r>
    </w:p>
    <w:p>
      <w:r>
        <w:rPr>
          <w:b/>
          <w:color w:val="8B0000"/>
          <w:sz w:val="26"/>
        </w:rPr>
        <w:t>I. BẢNG ĐỊNH NGHĨA BỘ THẺ (TAGS DEFINITIONS) CHUẨN HOÁ</w:t>
      </w:r>
    </w:p>
    <w:p>
      <w:r>
        <w:t>Để đáp ứng yêu cầu đọc tự động từ file Word (.docx) ở Backend, tránh sai sót và có thể kiểm tra (validate) 100% tính toàn vẹn dữ liệu, hệ thống quy ước bộ thẻ (Tags) chuẩn có cấu trúc mở/đóng phân cấp rõ ràng như sau:</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1B365D"/>
          </w:tcPr>
          <w:p>
            <w:pPr>
              <w:jc w:val="center"/>
            </w:pPr>
            <w:r>
              <w:rPr>
                <w:rFonts w:ascii="Times New Roman" w:hAnsi="Times New Roman"/>
                <w:b/>
                <w:color w:val="FFFFFF"/>
                <w:sz w:val="20"/>
              </w:rPr>
              <w:t>Tên Tag</w:t>
            </w:r>
          </w:p>
        </w:tc>
        <w:tc>
          <w:tcPr>
            <w:tcW w:type="dxa" w:w="2484"/>
            <w:shd w:val="clear" w:color="auto" w:fill="1B365D"/>
          </w:tcPr>
          <w:p>
            <w:pPr>
              <w:jc w:val="center"/>
            </w:pPr>
            <w:r>
              <w:rPr>
                <w:rFonts w:ascii="Times New Roman" w:hAnsi="Times New Roman"/>
                <w:b/>
                <w:color w:val="FFFFFF"/>
                <w:sz w:val="20"/>
              </w:rPr>
              <w:t>Cú pháp mở / đóng</w:t>
            </w:r>
          </w:p>
        </w:tc>
        <w:tc>
          <w:tcPr>
            <w:tcW w:type="dxa" w:w="2484"/>
            <w:shd w:val="clear" w:color="auto" w:fill="1B365D"/>
          </w:tcPr>
          <w:p>
            <w:pPr>
              <w:jc w:val="center"/>
            </w:pPr>
            <w:r>
              <w:rPr>
                <w:rFonts w:ascii="Times New Roman" w:hAnsi="Times New Roman"/>
                <w:b/>
                <w:color w:val="FFFFFF"/>
                <w:sz w:val="20"/>
              </w:rPr>
              <w:t>Ý nghĩa &amp; Phạm vi</w:t>
            </w:r>
          </w:p>
        </w:tc>
        <w:tc>
          <w:tcPr>
            <w:tcW w:type="dxa" w:w="2484"/>
            <w:shd w:val="clear" w:color="auto" w:fill="1B365D"/>
          </w:tcPr>
          <w:p>
            <w:pPr>
              <w:jc w:val="center"/>
            </w:pPr>
            <w:r>
              <w:rPr>
                <w:rFonts w:ascii="Times New Roman" w:hAnsi="Times New Roman"/>
                <w:b/>
                <w:color w:val="FFFFFF"/>
                <w:sz w:val="20"/>
              </w:rPr>
              <w:t>Quy tắc kiểm tra (Validation)</w:t>
            </w:r>
          </w:p>
        </w:tc>
      </w:tr>
      <w:tr>
        <w:tc>
          <w:tcPr>
            <w:tcW w:type="dxa" w:w="2484"/>
          </w:tcPr>
          <w:p>
            <w:r>
              <w:rPr>
                <w:rFonts w:ascii="Times New Roman" w:hAnsi="Times New Roman"/>
                <w:b/>
                <w:color w:val="004080"/>
                <w:sz w:val="19"/>
              </w:rPr>
              <w:t>[EXAM]</w:t>
            </w:r>
          </w:p>
        </w:tc>
        <w:tc>
          <w:tcPr>
            <w:tcW w:type="dxa" w:w="2484"/>
          </w:tcPr>
          <w:p>
            <w:r>
              <w:rPr>
                <w:rFonts w:ascii="Times New Roman" w:hAnsi="Times New Roman"/>
                <w:sz w:val="19"/>
              </w:rPr>
              <w:t>[EXAM: &lt;Tên đề&gt;] ... [/EXAM]</w:t>
            </w:r>
          </w:p>
        </w:tc>
        <w:tc>
          <w:tcPr>
            <w:tcW w:type="dxa" w:w="2484"/>
          </w:tcPr>
          <w:p>
            <w:r>
              <w:rPr>
                <w:rFonts w:ascii="Times New Roman" w:hAnsi="Times New Roman"/>
                <w:sz w:val="19"/>
              </w:rPr>
              <w:t>Khai báo phạm vi và thông tin chung của bài thi</w:t>
            </w:r>
          </w:p>
        </w:tc>
        <w:tc>
          <w:tcPr>
            <w:tcW w:type="dxa" w:w="2484"/>
          </w:tcPr>
          <w:p>
            <w:r>
              <w:rPr>
                <w:rFonts w:ascii="Times New Roman" w:hAnsi="Times New Roman"/>
                <w:sz w:val="19"/>
              </w:rPr>
              <w:t>Bắt buộc ở đầu file. Không trùng lặp.</w:t>
            </w:r>
          </w:p>
        </w:tc>
      </w:tr>
      <w:tr>
        <w:tc>
          <w:tcPr>
            <w:tcW w:type="dxa" w:w="2484"/>
          </w:tcPr>
          <w:p>
            <w:r>
              <w:rPr>
                <w:rFonts w:ascii="Times New Roman" w:hAnsi="Times New Roman"/>
                <w:b/>
                <w:color w:val="004080"/>
                <w:sz w:val="19"/>
              </w:rPr>
              <w:t>[TIME_MINUTES]</w:t>
            </w:r>
          </w:p>
        </w:tc>
        <w:tc>
          <w:tcPr>
            <w:tcW w:type="dxa" w:w="2484"/>
          </w:tcPr>
          <w:p>
            <w:r>
              <w:rPr>
                <w:rFonts w:ascii="Times New Roman" w:hAnsi="Times New Roman"/>
                <w:sz w:val="19"/>
              </w:rPr>
              <w:t>[TIME_MINUTES: &lt;Số phút&gt;]</w:t>
            </w:r>
          </w:p>
        </w:tc>
        <w:tc>
          <w:tcPr>
            <w:tcW w:type="dxa" w:w="2484"/>
          </w:tcPr>
          <w:p>
            <w:r>
              <w:rPr>
                <w:rFonts w:ascii="Times New Roman" w:hAnsi="Times New Roman"/>
                <w:sz w:val="19"/>
              </w:rPr>
              <w:t>Thời gian làm bài quy định (75 phút)</w:t>
            </w:r>
          </w:p>
        </w:tc>
        <w:tc>
          <w:tcPr>
            <w:tcW w:type="dxa" w:w="2484"/>
          </w:tcPr>
          <w:p>
            <w:r>
              <w:rPr>
                <w:rFonts w:ascii="Times New Roman" w:hAnsi="Times New Roman"/>
                <w:sz w:val="19"/>
              </w:rPr>
              <w:t>Giá trị số nguyên &gt; 0. Mặc định 75.</w:t>
            </w:r>
          </w:p>
        </w:tc>
      </w:tr>
      <w:tr>
        <w:tc>
          <w:tcPr>
            <w:tcW w:type="dxa" w:w="2484"/>
          </w:tcPr>
          <w:p>
            <w:r>
              <w:rPr>
                <w:rFonts w:ascii="Times New Roman" w:hAnsi="Times New Roman"/>
                <w:b/>
                <w:color w:val="004080"/>
                <w:sz w:val="19"/>
              </w:rPr>
              <w:t>[TOTAL_QUESTIONS]</w:t>
            </w:r>
          </w:p>
        </w:tc>
        <w:tc>
          <w:tcPr>
            <w:tcW w:type="dxa" w:w="2484"/>
          </w:tcPr>
          <w:p>
            <w:r>
              <w:rPr>
                <w:rFonts w:ascii="Times New Roman" w:hAnsi="Times New Roman"/>
                <w:sz w:val="19"/>
              </w:rPr>
              <w:t>[TOTAL_QUESTIONS: &lt;Số câu&gt;]</w:t>
            </w:r>
          </w:p>
        </w:tc>
        <w:tc>
          <w:tcPr>
            <w:tcW w:type="dxa" w:w="2484"/>
          </w:tcPr>
          <w:p>
            <w:r>
              <w:rPr>
                <w:rFonts w:ascii="Times New Roman" w:hAnsi="Times New Roman"/>
                <w:sz w:val="19"/>
              </w:rPr>
              <w:t>Tổng số lượng câu hỏi trong đề thi</w:t>
            </w:r>
          </w:p>
        </w:tc>
        <w:tc>
          <w:tcPr>
            <w:tcW w:type="dxa" w:w="2484"/>
          </w:tcPr>
          <w:p>
            <w:r>
              <w:rPr>
                <w:rFonts w:ascii="Times New Roman" w:hAnsi="Times New Roman"/>
                <w:sz w:val="19"/>
              </w:rPr>
              <w:t>Bắt buộc bằng 100 đối với đề TOEIC Reading.</w:t>
            </w:r>
          </w:p>
        </w:tc>
      </w:tr>
      <w:tr>
        <w:tc>
          <w:tcPr>
            <w:tcW w:type="dxa" w:w="2484"/>
          </w:tcPr>
          <w:p>
            <w:r>
              <w:rPr>
                <w:rFonts w:ascii="Times New Roman" w:hAnsi="Times New Roman"/>
                <w:b/>
                <w:color w:val="004080"/>
                <w:sz w:val="19"/>
              </w:rPr>
              <w:t>[PART]</w:t>
            </w:r>
          </w:p>
        </w:tc>
        <w:tc>
          <w:tcPr>
            <w:tcW w:type="dxa" w:w="2484"/>
          </w:tcPr>
          <w:p>
            <w:r>
              <w:rPr>
                <w:rFonts w:ascii="Times New Roman" w:hAnsi="Times New Roman"/>
                <w:sz w:val="19"/>
              </w:rPr>
              <w:t>[PART: &lt;5|6|7&gt;] ... [/PART: &lt;5|6|7&gt;]</w:t>
            </w:r>
          </w:p>
        </w:tc>
        <w:tc>
          <w:tcPr>
            <w:tcW w:type="dxa" w:w="2484"/>
          </w:tcPr>
          <w:p>
            <w:r>
              <w:rPr>
                <w:rFonts w:ascii="Times New Roman" w:hAnsi="Times New Roman"/>
                <w:sz w:val="19"/>
              </w:rPr>
              <w:t>Phân định 3 phần có cấu trúc khác nhau</w:t>
            </w:r>
          </w:p>
        </w:tc>
        <w:tc>
          <w:tcPr>
            <w:tcW w:type="dxa" w:w="2484"/>
          </w:tcPr>
          <w:p>
            <w:r>
              <w:rPr>
                <w:rFonts w:ascii="Times New Roman" w:hAnsi="Times New Roman"/>
                <w:sz w:val="19"/>
              </w:rPr>
              <w:t>Bắt buộc Part 5, 6, 7 theo đúng thứ tự.</w:t>
            </w:r>
          </w:p>
        </w:tc>
      </w:tr>
      <w:tr>
        <w:tc>
          <w:tcPr>
            <w:tcW w:type="dxa" w:w="2484"/>
          </w:tcPr>
          <w:p>
            <w:r>
              <w:rPr>
                <w:rFonts w:ascii="Times New Roman" w:hAnsi="Times New Roman"/>
                <w:b/>
                <w:color w:val="004080"/>
                <w:sz w:val="19"/>
              </w:rPr>
              <w:t>[GROUP]</w:t>
            </w:r>
          </w:p>
        </w:tc>
        <w:tc>
          <w:tcPr>
            <w:tcW w:type="dxa" w:w="2484"/>
          </w:tcPr>
          <w:p>
            <w:r>
              <w:rPr>
                <w:rFonts w:ascii="Times New Roman" w:hAnsi="Times New Roman"/>
                <w:sz w:val="19"/>
              </w:rPr>
              <w:t>[GROUP: &lt;Start-End&gt;] ... [/GROUP: &lt;Start-End&gt;]</w:t>
            </w:r>
          </w:p>
        </w:tc>
        <w:tc>
          <w:tcPr>
            <w:tcW w:type="dxa" w:w="2484"/>
          </w:tcPr>
          <w:p>
            <w:r>
              <w:rPr>
                <w:rFonts w:ascii="Times New Roman" w:hAnsi="Times New Roman"/>
                <w:sz w:val="19"/>
              </w:rPr>
              <w:t>Nhóm câu hỏi gắn liền với bài đọc (Part 6 &amp; 7)</w:t>
            </w:r>
          </w:p>
        </w:tc>
        <w:tc>
          <w:tcPr>
            <w:tcW w:type="dxa" w:w="2484"/>
          </w:tcPr>
          <w:p>
            <w:r>
              <w:rPr>
                <w:rFonts w:ascii="Times New Roman" w:hAnsi="Times New Roman"/>
                <w:sz w:val="19"/>
              </w:rPr>
              <w:t>Chỉ dùng trong Part 6 và Part 7. Cặp thẻ bắt buộc.</w:t>
            </w:r>
          </w:p>
        </w:tc>
      </w:tr>
      <w:tr>
        <w:tc>
          <w:tcPr>
            <w:tcW w:type="dxa" w:w="2484"/>
          </w:tcPr>
          <w:p>
            <w:r>
              <w:rPr>
                <w:rFonts w:ascii="Times New Roman" w:hAnsi="Times New Roman"/>
                <w:b/>
                <w:color w:val="004080"/>
                <w:sz w:val="19"/>
              </w:rPr>
              <w:t>[PASSAGE]</w:t>
            </w:r>
          </w:p>
        </w:tc>
        <w:tc>
          <w:tcPr>
            <w:tcW w:type="dxa" w:w="2484"/>
          </w:tcPr>
          <w:p>
            <w:r>
              <w:rPr>
                <w:rFonts w:ascii="Times New Roman" w:hAnsi="Times New Roman"/>
                <w:sz w:val="19"/>
              </w:rPr>
              <w:t>[PASSAGE] ... [/PASSAGE]</w:t>
            </w:r>
          </w:p>
        </w:tc>
        <w:tc>
          <w:tcPr>
            <w:tcW w:type="dxa" w:w="2484"/>
          </w:tcPr>
          <w:p>
            <w:r>
              <w:rPr>
                <w:rFonts w:ascii="Times New Roman" w:hAnsi="Times New Roman"/>
                <w:sz w:val="19"/>
              </w:rPr>
              <w:t>Nội dung bài đọc đoạn văn hoặc thông báo</w:t>
            </w:r>
          </w:p>
        </w:tc>
        <w:tc>
          <w:tcPr>
            <w:tcW w:type="dxa" w:w="2484"/>
          </w:tcPr>
          <w:p>
            <w:r>
              <w:rPr>
                <w:rFonts w:ascii="Times New Roman" w:hAnsi="Times New Roman"/>
                <w:sz w:val="19"/>
              </w:rPr>
              <w:t>Nằm trong [GROUP]. Không được để trống.</w:t>
            </w:r>
          </w:p>
        </w:tc>
      </w:tr>
      <w:tr>
        <w:tc>
          <w:tcPr>
            <w:tcW w:type="dxa" w:w="2484"/>
          </w:tcPr>
          <w:p>
            <w:r>
              <w:rPr>
                <w:rFonts w:ascii="Times New Roman" w:hAnsi="Times New Roman"/>
                <w:b/>
                <w:color w:val="004080"/>
                <w:sz w:val="19"/>
              </w:rPr>
              <w:t>[QUESTION]</w:t>
            </w:r>
          </w:p>
        </w:tc>
        <w:tc>
          <w:tcPr>
            <w:tcW w:type="dxa" w:w="2484"/>
          </w:tcPr>
          <w:p>
            <w:r>
              <w:rPr>
                <w:rFonts w:ascii="Times New Roman" w:hAnsi="Times New Roman"/>
                <w:sz w:val="19"/>
              </w:rPr>
              <w:t>[QUESTION: &lt;Số câu&gt;] ... [/QUESTION]</w:t>
            </w:r>
          </w:p>
        </w:tc>
        <w:tc>
          <w:tcPr>
            <w:tcW w:type="dxa" w:w="2484"/>
          </w:tcPr>
          <w:p>
            <w:r>
              <w:rPr>
                <w:rFonts w:ascii="Times New Roman" w:hAnsi="Times New Roman"/>
                <w:sz w:val="19"/>
              </w:rPr>
              <w:t>Khai báo một câu hỏi độc lập hoặc câu hỏi con</w:t>
            </w:r>
          </w:p>
        </w:tc>
        <w:tc>
          <w:tcPr>
            <w:tcW w:type="dxa" w:w="2484"/>
          </w:tcPr>
          <w:p>
            <w:r>
              <w:rPr>
                <w:rFonts w:ascii="Times New Roman" w:hAnsi="Times New Roman"/>
                <w:sz w:val="19"/>
              </w:rPr>
              <w:t>Số thứ tự từ 101 đến 200, phải tăng dần liên tục.</w:t>
            </w:r>
          </w:p>
        </w:tc>
      </w:tr>
      <w:tr>
        <w:tc>
          <w:tcPr>
            <w:tcW w:type="dxa" w:w="2484"/>
          </w:tcPr>
          <w:p>
            <w:r>
              <w:rPr>
                <w:rFonts w:ascii="Times New Roman" w:hAnsi="Times New Roman"/>
                <w:b/>
                <w:color w:val="004080"/>
                <w:sz w:val="19"/>
              </w:rPr>
              <w:t>[A], [B], [C], [D]</w:t>
            </w:r>
          </w:p>
        </w:tc>
        <w:tc>
          <w:tcPr>
            <w:tcW w:type="dxa" w:w="2484"/>
          </w:tcPr>
          <w:p>
            <w:r>
              <w:rPr>
                <w:rFonts w:ascii="Times New Roman" w:hAnsi="Times New Roman"/>
                <w:sz w:val="19"/>
              </w:rPr>
              <w:t>[A] Nội dung ... [D] Nội dung</w:t>
            </w:r>
          </w:p>
        </w:tc>
        <w:tc>
          <w:tcPr>
            <w:tcW w:type="dxa" w:w="2484"/>
          </w:tcPr>
          <w:p>
            <w:r>
              <w:rPr>
                <w:rFonts w:ascii="Times New Roman" w:hAnsi="Times New Roman"/>
                <w:sz w:val="19"/>
              </w:rPr>
              <w:t>4 phương án lựa chọn trả lời</w:t>
            </w:r>
          </w:p>
        </w:tc>
        <w:tc>
          <w:tcPr>
            <w:tcW w:type="dxa" w:w="2484"/>
          </w:tcPr>
          <w:p>
            <w:r>
              <w:rPr>
                <w:rFonts w:ascii="Times New Roman" w:hAnsi="Times New Roman"/>
                <w:sz w:val="19"/>
              </w:rPr>
              <w:t>Mỗi câu hỏi BẮT BUỘC có đủ 4 phương án.</w:t>
            </w:r>
          </w:p>
        </w:tc>
      </w:tr>
      <w:tr>
        <w:tc>
          <w:tcPr>
            <w:tcW w:type="dxa" w:w="2484"/>
          </w:tcPr>
          <w:p>
            <w:r>
              <w:rPr>
                <w:rFonts w:ascii="Times New Roman" w:hAnsi="Times New Roman"/>
                <w:b/>
                <w:color w:val="004080"/>
                <w:sz w:val="19"/>
              </w:rPr>
              <w:t>[ANSWER]</w:t>
            </w:r>
          </w:p>
        </w:tc>
        <w:tc>
          <w:tcPr>
            <w:tcW w:type="dxa" w:w="2484"/>
          </w:tcPr>
          <w:p>
            <w:r>
              <w:rPr>
                <w:rFonts w:ascii="Times New Roman" w:hAnsi="Times New Roman"/>
                <w:sz w:val="19"/>
              </w:rPr>
              <w:t>[ANSWER: &lt;A|B|C|D&gt;]</w:t>
            </w:r>
          </w:p>
        </w:tc>
        <w:tc>
          <w:tcPr>
            <w:tcW w:type="dxa" w:w="2484"/>
          </w:tcPr>
          <w:p>
            <w:r>
              <w:rPr>
                <w:rFonts w:ascii="Times New Roman" w:hAnsi="Times New Roman"/>
                <w:sz w:val="19"/>
              </w:rPr>
              <w:t>Đáp án chính xác của câu hỏi</w:t>
            </w:r>
          </w:p>
        </w:tc>
        <w:tc>
          <w:tcPr>
            <w:tcW w:type="dxa" w:w="2484"/>
          </w:tcPr>
          <w:p>
            <w:r>
              <w:rPr>
                <w:rFonts w:ascii="Times New Roman" w:hAnsi="Times New Roman"/>
                <w:sz w:val="19"/>
              </w:rPr>
              <w:t>Bắt buộc nằm trong [QUESTION]. Phải là A, B, C hoặc D.</w:t>
            </w:r>
          </w:p>
        </w:tc>
      </w:tr>
    </w:tbl>
    <w:p>
      <w:pPr>
        <w:spacing w:before="160"/>
      </w:pPr>
      <w:r>
        <w:rPr>
          <w:b/>
          <w:color w:val="8B0000"/>
          <w:sz w:val="24"/>
        </w:rPr>
        <w:t>II. CÁC QUY TẮC KIỂM TRA TỰ ĐỘNG (VALIDATION RULES) CỦA BACKEND</w:t>
      </w:r>
    </w:p>
    <w:p>
      <w:pPr>
        <w:spacing w:after="40"/>
        <w:ind w:left="288"/>
      </w:pPr>
      <w:r>
        <w:t>1. Tính toàn vẹn của cặp thẻ: Tất cả các thẻ mở ([PART], [GROUP], [PASSAGE], [QUESTION]) bắt buộc phải có thẻ đóng tương ứng.</w:t>
      </w:r>
    </w:p>
    <w:p>
      <w:pPr>
        <w:spacing w:after="40"/>
        <w:ind w:left="288"/>
      </w:pPr>
      <w:r>
        <w:t>2. Kiểm tra số thứ tự câu hỏi: Số câu phải chạy liên tục từ 101 đến 200, không được thiếu câu, không được trùng số câu, không được nhảy cóc.</w:t>
      </w:r>
    </w:p>
    <w:p>
      <w:pPr>
        <w:spacing w:after="40"/>
        <w:ind w:left="288"/>
      </w:pPr>
      <w:r>
        <w:t>3. Kiểm tra đáp án: Mỗi câu hỏi bắt buộc phải có đủ 4 phương án [A], [B], [C], [D] và 1 thẻ [ANSWER]. Nếu thiếu đáp án đúng hệ thống sẽ lập tức từ chối lưu CSDL.</w:t>
      </w:r>
    </w:p>
    <w:p>
      <w:pPr>
        <w:spacing w:after="40"/>
        <w:ind w:left="288"/>
      </w:pPr>
      <w:r>
        <w:t>4. Tính phân cấp bài đọc: Trong Part 6 và Part 7, câu hỏi bắt buộc phải nằm bên trong thẻ [GROUP] và đi kèm đoạn văn [PASSAGE].</w:t>
      </w:r>
    </w:p>
    <w:p>
      <w:pPr>
        <w:spacing w:after="40"/>
        <w:ind w:left="288"/>
      </w:pPr>
      <w:r>
        <w:t>5. Cơ chế Rollback: Nếu phát hiện bất kỳ một lỗi định dạng nào trong 100 câu, Backend hủy bỏ toàn bộ phiên làm việc, không lưu vào CSDL và xuất chi tiết dòng lỗi cho Giảng viên.</w:t>
      </w:r>
    </w:p>
    <w:p>
      <w:r>
        <w:br w:type="page"/>
      </w:r>
    </w:p>
    <w:p>
      <w:r>
        <w:rPr>
          <w:b/>
          <w:color w:val="1B365D"/>
          <w:sz w:val="28"/>
        </w:rPr>
        <w:t>III. NỘI DUNG ĐỀ THI ĐÃ GẮN THẺ CHUẨN (TOEIC READING 100 CÂU)</w:t>
      </w:r>
    </w:p>
    <w:p>
      <w:r>
        <w:rPr>
          <w:rFonts w:ascii="Times New Roman" w:hAnsi="Times New Roman"/>
          <w:b/>
          <w:color w:val="004080"/>
        </w:rPr>
        <w:t>[EXAM: TOEIC Reading Practice Test 02]</w:t>
        <w:br/>
      </w:r>
      <w:r>
        <w:rPr>
          <w:rFonts w:ascii="Times New Roman" w:hAnsi="Times New Roman"/>
          <w:b/>
          <w:color w:val="004080"/>
        </w:rPr>
        <w:t>[TIME_MINUTES: 75]</w:t>
        <w:br/>
      </w:r>
      <w:r>
        <w:rPr>
          <w:rFonts w:ascii="Times New Roman" w:hAnsi="Times New Roman"/>
          <w:b/>
          <w:color w:val="004080"/>
        </w:rPr>
        <w:t>[TOTAL_QUESTIONS: 100]</w:t>
        <w:br/>
      </w:r>
      <w:r>
        <w:rPr>
          <w:rFonts w:ascii="Times New Roman" w:hAnsi="Times New Roman"/>
          <w:b/>
          <w:color w:val="004080"/>
        </w:rPr>
        <w:t>[/EXAM]</w:t>
        <w:br/>
      </w:r>
    </w:p>
    <w:p>
      <w:r>
        <w:t>=================================================================</w:t>
      </w:r>
    </w:p>
    <w:p>
      <w:pPr>
        <w:spacing w:before="200"/>
      </w:pPr>
      <w:r>
        <w:rPr>
          <w:rFonts w:ascii="Times New Roman" w:hAnsi="Times New Roman"/>
          <w:b/>
          <w:color w:val="8B0000"/>
        </w:rPr>
        <w:t>[PART: 5]</w:t>
        <w:br/>
      </w:r>
    </w:p>
    <w:p>
      <w:pPr>
        <w:spacing w:before="80" w:after="80"/>
      </w:pPr>
      <w:r>
        <w:rPr>
          <w:rFonts w:ascii="Times New Roman" w:hAnsi="Times New Roman"/>
          <w:b/>
          <w:color w:val="004080"/>
        </w:rPr>
        <w:t>[QUESTION: 101]</w:t>
        <w:br/>
      </w:r>
      <w:r>
        <w:rPr>
          <w:rFonts w:ascii="Times New Roman" w:hAnsi="Times New Roman"/>
          <w:b w:val="0"/>
        </w:rPr>
        <w:t>Ms. Carpenter will be attending the conference with ------- marketing team.</w:t>
        <w:br/>
      </w:r>
      <w:r>
        <w:rPr>
          <w:rFonts w:ascii="Times New Roman" w:hAnsi="Times New Roman"/>
          <w:b/>
          <w:color w:val="004080"/>
        </w:rPr>
        <w:t xml:space="preserve">[A] </w:t>
      </w:r>
      <w:r>
        <w:rPr>
          <w:rFonts w:ascii="Times New Roman" w:hAnsi="Times New Roman"/>
          <w:b w:val="0"/>
        </w:rPr>
        <w:t>she</w:t>
        <w:br/>
      </w:r>
      <w:r>
        <w:rPr>
          <w:rFonts w:ascii="Times New Roman" w:hAnsi="Times New Roman"/>
          <w:b/>
          <w:color w:val="004080"/>
        </w:rPr>
        <w:t xml:space="preserve">[B] </w:t>
      </w:r>
      <w:r>
        <w:rPr>
          <w:rFonts w:ascii="Times New Roman" w:hAnsi="Times New Roman"/>
          <w:b w:val="0"/>
        </w:rPr>
        <w:t>her</w:t>
        <w:br/>
      </w:r>
      <w:r>
        <w:rPr>
          <w:rFonts w:ascii="Times New Roman" w:hAnsi="Times New Roman"/>
          <w:b/>
          <w:color w:val="004080"/>
        </w:rPr>
        <w:t xml:space="preserve">[C] </w:t>
      </w:r>
      <w:r>
        <w:rPr>
          <w:rFonts w:ascii="Times New Roman" w:hAnsi="Times New Roman"/>
          <w:b w:val="0"/>
        </w:rPr>
        <w:t>hers</w:t>
        <w:br/>
      </w:r>
      <w:r>
        <w:rPr>
          <w:rFonts w:ascii="Times New Roman" w:hAnsi="Times New Roman"/>
          <w:b/>
          <w:color w:val="004080"/>
        </w:rPr>
        <w:t xml:space="preserve">[D] </w:t>
      </w:r>
      <w:r>
        <w:rPr>
          <w:rFonts w:ascii="Times New Roman" w:hAnsi="Times New Roman"/>
          <w:b w:val="0"/>
        </w:rPr>
        <w:t>herself</w:t>
        <w:br/>
      </w:r>
      <w:r>
        <w:rPr>
          <w:rFonts w:ascii="Times New Roman" w:hAnsi="Times New Roman"/>
          <w:b/>
          <w:color w:val="006400"/>
        </w:rPr>
        <w:t>[ANSWER: B]</w:t>
        <w:br/>
      </w:r>
      <w:r>
        <w:rPr>
          <w:rFonts w:ascii="Times New Roman" w:hAnsi="Times New Roman"/>
          <w:b/>
          <w:color w:val="004080"/>
        </w:rPr>
        <w:t>[/QUESTION]</w:t>
      </w:r>
    </w:p>
    <w:p>
      <w:pPr>
        <w:spacing w:before="80" w:after="80"/>
      </w:pPr>
      <w:r>
        <w:rPr>
          <w:rFonts w:ascii="Times New Roman" w:hAnsi="Times New Roman"/>
          <w:b/>
          <w:color w:val="004080"/>
        </w:rPr>
        <w:t>[QUESTION: 102]</w:t>
        <w:br/>
      </w:r>
      <w:r>
        <w:rPr>
          <w:rFonts w:ascii="Times New Roman" w:hAnsi="Times New Roman"/>
          <w:b w:val="0"/>
        </w:rPr>
        <w:t>-------the last ten years, Bay City's population has grown by about 27 percent.</w:t>
        <w:br/>
      </w:r>
      <w:r>
        <w:rPr>
          <w:rFonts w:ascii="Times New Roman" w:hAnsi="Times New Roman"/>
          <w:b/>
          <w:color w:val="004080"/>
        </w:rPr>
        <w:t xml:space="preserve">[A] </w:t>
      </w:r>
      <w:r>
        <w:rPr>
          <w:rFonts w:ascii="Times New Roman" w:hAnsi="Times New Roman"/>
          <w:b w:val="0"/>
        </w:rPr>
        <w:t>As</w:t>
        <w:br/>
      </w:r>
      <w:r>
        <w:rPr>
          <w:rFonts w:ascii="Times New Roman" w:hAnsi="Times New Roman"/>
          <w:b/>
          <w:color w:val="004080"/>
        </w:rPr>
        <w:t xml:space="preserve">[B] </w:t>
      </w:r>
      <w:r>
        <w:rPr>
          <w:rFonts w:ascii="Times New Roman" w:hAnsi="Times New Roman"/>
          <w:b w:val="0"/>
        </w:rPr>
        <w:t>Against</w:t>
        <w:br/>
      </w:r>
      <w:r>
        <w:rPr>
          <w:rFonts w:ascii="Times New Roman" w:hAnsi="Times New Roman"/>
          <w:b/>
          <w:color w:val="004080"/>
        </w:rPr>
        <w:t xml:space="preserve">[C] </w:t>
      </w:r>
      <w:r>
        <w:rPr>
          <w:rFonts w:ascii="Times New Roman" w:hAnsi="Times New Roman"/>
          <w:b w:val="0"/>
        </w:rPr>
        <w:t>During</w:t>
        <w:br/>
      </w:r>
      <w:r>
        <w:rPr>
          <w:rFonts w:ascii="Times New Roman" w:hAnsi="Times New Roman"/>
          <w:b/>
          <w:color w:val="004080"/>
        </w:rPr>
        <w:t xml:space="preserve">[D] </w:t>
      </w:r>
      <w:r>
        <w:rPr>
          <w:rFonts w:ascii="Times New Roman" w:hAnsi="Times New Roman"/>
          <w:b w:val="0"/>
        </w:rPr>
        <w:t>Below</w:t>
        <w:br/>
      </w:r>
      <w:r>
        <w:rPr>
          <w:rFonts w:ascii="Times New Roman" w:hAnsi="Times New Roman"/>
          <w:b/>
          <w:color w:val="006400"/>
        </w:rPr>
        <w:t>[ANSWER: C]</w:t>
        <w:br/>
      </w:r>
      <w:r>
        <w:rPr>
          <w:rFonts w:ascii="Times New Roman" w:hAnsi="Times New Roman"/>
          <w:b/>
          <w:color w:val="004080"/>
        </w:rPr>
        <w:t>[/QUESTION]</w:t>
      </w:r>
    </w:p>
    <w:p>
      <w:pPr>
        <w:spacing w:before="80" w:after="80"/>
      </w:pPr>
      <w:r>
        <w:rPr>
          <w:rFonts w:ascii="Times New Roman" w:hAnsi="Times New Roman"/>
          <w:b/>
          <w:color w:val="004080"/>
        </w:rPr>
        <w:t>[QUESTION: 103]</w:t>
        <w:br/>
      </w:r>
      <w:r>
        <w:rPr>
          <w:rFonts w:ascii="Times New Roman" w:hAnsi="Times New Roman"/>
          <w:b w:val="0"/>
        </w:rPr>
        <w:t>Please congratulate Alan Schmit, ------- of the Leadership Award in Nursing at Knoll Hospital.</w:t>
        <w:br/>
      </w:r>
      <w:r>
        <w:rPr>
          <w:rFonts w:ascii="Times New Roman" w:hAnsi="Times New Roman"/>
          <w:b/>
          <w:color w:val="004080"/>
        </w:rPr>
        <w:t xml:space="preserve">[A] </w:t>
      </w:r>
      <w:r>
        <w:rPr>
          <w:rFonts w:ascii="Times New Roman" w:hAnsi="Times New Roman"/>
          <w:b w:val="0"/>
        </w:rPr>
        <w:t>won</w:t>
        <w:br/>
      </w:r>
      <w:r>
        <w:rPr>
          <w:rFonts w:ascii="Times New Roman" w:hAnsi="Times New Roman"/>
          <w:b/>
          <w:color w:val="004080"/>
        </w:rPr>
        <w:t xml:space="preserve">[B] </w:t>
      </w:r>
      <w:r>
        <w:rPr>
          <w:rFonts w:ascii="Times New Roman" w:hAnsi="Times New Roman"/>
          <w:b w:val="0"/>
        </w:rPr>
        <w:t>wins</w:t>
        <w:br/>
      </w:r>
      <w:r>
        <w:rPr>
          <w:rFonts w:ascii="Times New Roman" w:hAnsi="Times New Roman"/>
          <w:b/>
          <w:color w:val="004080"/>
        </w:rPr>
        <w:t xml:space="preserve">[C] </w:t>
      </w:r>
      <w:r>
        <w:rPr>
          <w:rFonts w:ascii="Times New Roman" w:hAnsi="Times New Roman"/>
          <w:b w:val="0"/>
        </w:rPr>
        <w:t>winning</w:t>
        <w:br/>
      </w:r>
      <w:r>
        <w:rPr>
          <w:rFonts w:ascii="Times New Roman" w:hAnsi="Times New Roman"/>
          <w:b/>
          <w:color w:val="004080"/>
        </w:rPr>
        <w:t xml:space="preserve">[D] </w:t>
      </w:r>
      <w:r>
        <w:rPr>
          <w:rFonts w:ascii="Times New Roman" w:hAnsi="Times New Roman"/>
          <w:b w:val="0"/>
        </w:rPr>
        <w:t>winner</w:t>
        <w:br/>
      </w:r>
      <w:r>
        <w:rPr>
          <w:rFonts w:ascii="Times New Roman" w:hAnsi="Times New Roman"/>
          <w:b/>
          <w:color w:val="006400"/>
        </w:rPr>
        <w:t>[ANSWER: D]</w:t>
        <w:br/>
      </w:r>
      <w:r>
        <w:rPr>
          <w:rFonts w:ascii="Times New Roman" w:hAnsi="Times New Roman"/>
          <w:b/>
          <w:color w:val="004080"/>
        </w:rPr>
        <w:t>[/QUESTION]</w:t>
      </w:r>
    </w:p>
    <w:p>
      <w:pPr>
        <w:spacing w:before="80" w:after="80"/>
      </w:pPr>
      <w:r>
        <w:rPr>
          <w:rFonts w:ascii="Times New Roman" w:hAnsi="Times New Roman"/>
          <w:b/>
          <w:color w:val="004080"/>
        </w:rPr>
        <w:t>[QUESTION: 104]</w:t>
        <w:br/>
      </w:r>
      <w:r>
        <w:rPr>
          <w:rFonts w:ascii="Times New Roman" w:hAnsi="Times New Roman"/>
          <w:b w:val="0"/>
        </w:rPr>
        <w:t>Ireland's largest software producer will ------- be opening a large facility in Cork.</w:t>
        <w:br/>
      </w:r>
      <w:r>
        <w:rPr>
          <w:rFonts w:ascii="Times New Roman" w:hAnsi="Times New Roman"/>
          <w:b/>
          <w:color w:val="004080"/>
        </w:rPr>
        <w:t xml:space="preserve">[A] </w:t>
      </w:r>
      <w:r>
        <w:rPr>
          <w:rFonts w:ascii="Times New Roman" w:hAnsi="Times New Roman"/>
          <w:b w:val="0"/>
        </w:rPr>
        <w:t>soon</w:t>
        <w:br/>
      </w:r>
      <w:r>
        <w:rPr>
          <w:rFonts w:ascii="Times New Roman" w:hAnsi="Times New Roman"/>
          <w:b/>
          <w:color w:val="004080"/>
        </w:rPr>
        <w:t xml:space="preserve">[B] </w:t>
      </w:r>
      <w:r>
        <w:rPr>
          <w:rFonts w:ascii="Times New Roman" w:hAnsi="Times New Roman"/>
          <w:b w:val="0"/>
        </w:rPr>
        <w:t>such</w:t>
        <w:br/>
      </w:r>
      <w:r>
        <w:rPr>
          <w:rFonts w:ascii="Times New Roman" w:hAnsi="Times New Roman"/>
          <w:b/>
          <w:color w:val="004080"/>
        </w:rPr>
        <w:t xml:space="preserve">[C] </w:t>
      </w:r>
      <w:r>
        <w:rPr>
          <w:rFonts w:ascii="Times New Roman" w:hAnsi="Times New Roman"/>
          <w:b w:val="0"/>
        </w:rPr>
        <w:t>ever</w:t>
        <w:br/>
      </w:r>
      <w:r>
        <w:rPr>
          <w:rFonts w:ascii="Times New Roman" w:hAnsi="Times New Roman"/>
          <w:b/>
          <w:color w:val="004080"/>
        </w:rPr>
        <w:t xml:space="preserve">[D] </w:t>
      </w:r>
      <w:r>
        <w:rPr>
          <w:rFonts w:ascii="Times New Roman" w:hAnsi="Times New Roman"/>
          <w:b w:val="0"/>
        </w:rPr>
        <w:t>like of the sentences below. Four answer choices are wer to complete the sentence. Then mark the letter</w:t>
        <w:br/>
      </w:r>
      <w:r>
        <w:rPr>
          <w:rFonts w:ascii="Times New Roman" w:hAnsi="Times New Roman"/>
          <w:b/>
          <w:color w:val="006400"/>
        </w:rPr>
        <w:t>[ANSWER: A]</w:t>
        <w:br/>
      </w:r>
      <w:r>
        <w:rPr>
          <w:rFonts w:ascii="Times New Roman" w:hAnsi="Times New Roman"/>
          <w:b/>
          <w:color w:val="004080"/>
        </w:rPr>
        <w:t>[/QUESTION]</w:t>
      </w:r>
    </w:p>
    <w:p>
      <w:pPr>
        <w:spacing w:before="80" w:after="80"/>
      </w:pPr>
      <w:r>
        <w:rPr>
          <w:rFonts w:ascii="Times New Roman" w:hAnsi="Times New Roman"/>
          <w:b/>
          <w:color w:val="004080"/>
        </w:rPr>
        <w:t>[QUESTION: 105]</w:t>
        <w:br/>
      </w:r>
      <w:r>
        <w:rPr>
          <w:rFonts w:ascii="Times New Roman" w:hAnsi="Times New Roman"/>
          <w:b w:val="0"/>
        </w:rPr>
        <w:t>Ashburn Bank's online service has been in high demand -------.</w:t>
        <w:br/>
      </w:r>
      <w:r>
        <w:rPr>
          <w:rFonts w:ascii="Times New Roman" w:hAnsi="Times New Roman"/>
          <w:b/>
          <w:color w:val="004080"/>
        </w:rPr>
        <w:t xml:space="preserve">[A] </w:t>
      </w:r>
      <w:r>
        <w:rPr>
          <w:rFonts w:ascii="Times New Roman" w:hAnsi="Times New Roman"/>
          <w:b w:val="0"/>
        </w:rPr>
        <w:t>lateness</w:t>
        <w:br/>
      </w:r>
      <w:r>
        <w:rPr>
          <w:rFonts w:ascii="Times New Roman" w:hAnsi="Times New Roman"/>
          <w:b/>
          <w:color w:val="004080"/>
        </w:rPr>
        <w:t xml:space="preserve">[B] </w:t>
      </w:r>
      <w:r>
        <w:rPr>
          <w:rFonts w:ascii="Times New Roman" w:hAnsi="Times New Roman"/>
          <w:b w:val="0"/>
        </w:rPr>
        <w:t>later</w:t>
        <w:br/>
      </w:r>
      <w:r>
        <w:rPr>
          <w:rFonts w:ascii="Times New Roman" w:hAnsi="Times New Roman"/>
          <w:b/>
          <w:color w:val="004080"/>
        </w:rPr>
        <w:t xml:space="preserve">[C] </w:t>
      </w:r>
      <w:r>
        <w:rPr>
          <w:rFonts w:ascii="Times New Roman" w:hAnsi="Times New Roman"/>
          <w:b w:val="0"/>
        </w:rPr>
        <w:t>lately</w:t>
        <w:br/>
      </w:r>
      <w:r>
        <w:rPr>
          <w:rFonts w:ascii="Times New Roman" w:hAnsi="Times New Roman"/>
          <w:b/>
          <w:color w:val="004080"/>
        </w:rPr>
        <w:t xml:space="preserve">[D] </w:t>
      </w:r>
      <w:r>
        <w:rPr>
          <w:rFonts w:ascii="Times New Roman" w:hAnsi="Times New Roman"/>
          <w:b w:val="0"/>
        </w:rPr>
        <w:t>latest</w:t>
        <w:br/>
      </w:r>
      <w:r>
        <w:rPr>
          <w:rFonts w:ascii="Times New Roman" w:hAnsi="Times New Roman"/>
          <w:b/>
          <w:color w:val="006400"/>
        </w:rPr>
        <w:t>[ANSWER: C]</w:t>
        <w:br/>
      </w:r>
      <w:r>
        <w:rPr>
          <w:rFonts w:ascii="Times New Roman" w:hAnsi="Times New Roman"/>
          <w:b/>
          <w:color w:val="004080"/>
        </w:rPr>
        <w:t>[/QUESTION]</w:t>
      </w:r>
    </w:p>
    <w:p>
      <w:pPr>
        <w:spacing w:before="80" w:after="80"/>
      </w:pPr>
      <w:r>
        <w:rPr>
          <w:rFonts w:ascii="Times New Roman" w:hAnsi="Times New Roman"/>
          <w:b/>
          <w:color w:val="004080"/>
        </w:rPr>
        <w:t>[QUESTION: 106]</w:t>
        <w:br/>
      </w:r>
      <w:r>
        <w:rPr>
          <w:rFonts w:ascii="Times New Roman" w:hAnsi="Times New Roman"/>
          <w:b w:val="0"/>
        </w:rPr>
        <w:t>The------- of videos to electronic press releases can help companies showcase their products.</w:t>
        <w:br/>
      </w:r>
      <w:r>
        <w:rPr>
          <w:rFonts w:ascii="Times New Roman" w:hAnsi="Times New Roman"/>
          <w:b/>
          <w:color w:val="004080"/>
        </w:rPr>
        <w:t xml:space="preserve">[A] </w:t>
      </w:r>
      <w:r>
        <w:rPr>
          <w:rFonts w:ascii="Times New Roman" w:hAnsi="Times New Roman"/>
          <w:b w:val="0"/>
        </w:rPr>
        <w:t>content</w:t>
        <w:br/>
      </w:r>
      <w:r>
        <w:rPr>
          <w:rFonts w:ascii="Times New Roman" w:hAnsi="Times New Roman"/>
          <w:b/>
          <w:color w:val="004080"/>
        </w:rPr>
        <w:t xml:space="preserve">[B] </w:t>
      </w:r>
      <w:r>
        <w:rPr>
          <w:rFonts w:ascii="Times New Roman" w:hAnsi="Times New Roman"/>
          <w:b w:val="0"/>
        </w:rPr>
        <w:t>addition</w:t>
        <w:br/>
      </w:r>
      <w:r>
        <w:rPr>
          <w:rFonts w:ascii="Times New Roman" w:hAnsi="Times New Roman"/>
          <w:b/>
          <w:color w:val="004080"/>
        </w:rPr>
        <w:t xml:space="preserve">[C] </w:t>
      </w:r>
      <w:r>
        <w:rPr>
          <w:rFonts w:ascii="Times New Roman" w:hAnsi="Times New Roman"/>
          <w:b w:val="0"/>
        </w:rPr>
        <w:t>pictures</w:t>
        <w:br/>
      </w:r>
      <w:r>
        <w:rPr>
          <w:rFonts w:ascii="Times New Roman" w:hAnsi="Times New Roman"/>
          <w:b/>
          <w:color w:val="004080"/>
        </w:rPr>
        <w:t xml:space="preserve">[D] </w:t>
      </w:r>
      <w:r>
        <w:rPr>
          <w:rFonts w:ascii="Times New Roman" w:hAnsi="Times New Roman"/>
          <w:b w:val="0"/>
        </w:rPr>
        <w:t>promotion</w:t>
        <w:br/>
      </w:r>
      <w:r>
        <w:rPr>
          <w:rFonts w:ascii="Times New Roman" w:hAnsi="Times New Roman"/>
          <w:b/>
          <w:color w:val="006400"/>
        </w:rPr>
        <w:t>[ANSWER: B]</w:t>
        <w:br/>
      </w:r>
      <w:r>
        <w:rPr>
          <w:rFonts w:ascii="Times New Roman" w:hAnsi="Times New Roman"/>
          <w:b/>
          <w:color w:val="004080"/>
        </w:rPr>
        <w:t>[/QUESTION]</w:t>
      </w:r>
    </w:p>
    <w:p>
      <w:pPr>
        <w:spacing w:before="80" w:after="80"/>
      </w:pPr>
      <w:r>
        <w:rPr>
          <w:rFonts w:ascii="Times New Roman" w:hAnsi="Times New Roman"/>
          <w:b/>
          <w:color w:val="004080"/>
        </w:rPr>
        <w:t>[QUESTION: 107]</w:t>
        <w:br/>
      </w:r>
      <w:r>
        <w:rPr>
          <w:rFonts w:ascii="Times New Roman" w:hAnsi="Times New Roman"/>
          <w:b w:val="0"/>
        </w:rPr>
        <w:t>Ms. Hyun is reviewing the training manual to see if updates -------.</w:t>
        <w:br/>
      </w:r>
      <w:r>
        <w:rPr>
          <w:rFonts w:ascii="Times New Roman" w:hAnsi="Times New Roman"/>
          <w:b/>
          <w:color w:val="004080"/>
        </w:rPr>
        <w:t xml:space="preserve">[A] </w:t>
      </w:r>
      <w:r>
        <w:rPr>
          <w:rFonts w:ascii="Times New Roman" w:hAnsi="Times New Roman"/>
          <w:b w:val="0"/>
        </w:rPr>
        <w:t>have need</w:t>
        <w:br/>
      </w:r>
      <w:r>
        <w:rPr>
          <w:rFonts w:ascii="Times New Roman" w:hAnsi="Times New Roman"/>
          <w:b/>
          <w:color w:val="004080"/>
        </w:rPr>
        <w:t xml:space="preserve">[B] </w:t>
      </w:r>
      <w:r>
        <w:rPr>
          <w:rFonts w:ascii="Times New Roman" w:hAnsi="Times New Roman"/>
          <w:b w:val="0"/>
        </w:rPr>
        <w:t>needing</w:t>
        <w:br/>
      </w:r>
      <w:r>
        <w:rPr>
          <w:rFonts w:ascii="Times New Roman" w:hAnsi="Times New Roman"/>
          <w:b/>
          <w:color w:val="004080"/>
        </w:rPr>
        <w:t xml:space="preserve">[C] </w:t>
      </w:r>
      <w:r>
        <w:rPr>
          <w:rFonts w:ascii="Times New Roman" w:hAnsi="Times New Roman"/>
          <w:b w:val="0"/>
        </w:rPr>
        <w:t>are needed</w:t>
        <w:br/>
      </w:r>
      <w:r>
        <w:rPr>
          <w:rFonts w:ascii="Times New Roman" w:hAnsi="Times New Roman"/>
          <w:b/>
          <w:color w:val="004080"/>
        </w:rPr>
        <w:t xml:space="preserve">[D] </w:t>
      </w:r>
      <w:r>
        <w:rPr>
          <w:rFonts w:ascii="Times New Roman" w:hAnsi="Times New Roman"/>
          <w:b w:val="0"/>
        </w:rPr>
        <w:t>to be needed</w:t>
        <w:br/>
      </w:r>
      <w:r>
        <w:rPr>
          <w:rFonts w:ascii="Times New Roman" w:hAnsi="Times New Roman"/>
          <w:b/>
          <w:color w:val="006400"/>
        </w:rPr>
        <w:t>[ANSWER: C]</w:t>
        <w:br/>
      </w:r>
      <w:r>
        <w:rPr>
          <w:rFonts w:ascii="Times New Roman" w:hAnsi="Times New Roman"/>
          <w:b/>
          <w:color w:val="004080"/>
        </w:rPr>
        <w:t>[/QUESTION]</w:t>
      </w:r>
    </w:p>
    <w:p>
      <w:pPr>
        <w:spacing w:before="80" w:after="80"/>
      </w:pPr>
      <w:r>
        <w:rPr>
          <w:rFonts w:ascii="Times New Roman" w:hAnsi="Times New Roman"/>
          <w:b/>
          <w:color w:val="004080"/>
        </w:rPr>
        <w:t>[QUESTION: 108]</w:t>
        <w:br/>
      </w:r>
      <w:r>
        <w:rPr>
          <w:rFonts w:ascii="Times New Roman" w:hAnsi="Times New Roman"/>
          <w:b w:val="0"/>
        </w:rPr>
        <w:t>When leaving the auditorium, please exit -------the doors on the lower level.</w:t>
        <w:br/>
      </w:r>
      <w:r>
        <w:rPr>
          <w:rFonts w:ascii="Times New Roman" w:hAnsi="Times New Roman"/>
          <w:b/>
          <w:color w:val="004080"/>
        </w:rPr>
        <w:t xml:space="preserve">[A] </w:t>
      </w:r>
      <w:r>
        <w:rPr>
          <w:rFonts w:ascii="Times New Roman" w:hAnsi="Times New Roman"/>
          <w:b w:val="0"/>
        </w:rPr>
        <w:t>except</w:t>
        <w:br/>
      </w:r>
      <w:r>
        <w:rPr>
          <w:rFonts w:ascii="Times New Roman" w:hAnsi="Times New Roman"/>
          <w:b/>
          <w:color w:val="004080"/>
        </w:rPr>
        <w:t xml:space="preserve">[B] </w:t>
      </w:r>
      <w:r>
        <w:rPr>
          <w:rFonts w:ascii="Times New Roman" w:hAnsi="Times New Roman"/>
          <w:b w:val="0"/>
        </w:rPr>
        <w:t>inside</w:t>
        <w:br/>
      </w:r>
      <w:r>
        <w:rPr>
          <w:rFonts w:ascii="Times New Roman" w:hAnsi="Times New Roman"/>
          <w:b/>
          <w:color w:val="004080"/>
        </w:rPr>
        <w:t xml:space="preserve">[C] </w:t>
      </w:r>
      <w:r>
        <w:rPr>
          <w:rFonts w:ascii="Times New Roman" w:hAnsi="Times New Roman"/>
          <w:b w:val="0"/>
        </w:rPr>
        <w:t>without</w:t>
        <w:br/>
      </w:r>
      <w:r>
        <w:rPr>
          <w:rFonts w:ascii="Times New Roman" w:hAnsi="Times New Roman"/>
          <w:b/>
          <w:color w:val="004080"/>
        </w:rPr>
        <w:t xml:space="preserve">[D] </w:t>
      </w:r>
      <w:r>
        <w:rPr>
          <w:rFonts w:ascii="Times New Roman" w:hAnsi="Times New Roman"/>
          <w:b w:val="0"/>
        </w:rPr>
        <w:t>through</w:t>
        <w:br/>
      </w:r>
      <w:r>
        <w:rPr>
          <w:rFonts w:ascii="Times New Roman" w:hAnsi="Times New Roman"/>
          <w:b/>
          <w:color w:val="006400"/>
        </w:rPr>
        <w:t>[ANSWER: D]</w:t>
        <w:br/>
      </w:r>
      <w:r>
        <w:rPr>
          <w:rFonts w:ascii="Times New Roman" w:hAnsi="Times New Roman"/>
          <w:b/>
          <w:color w:val="004080"/>
        </w:rPr>
        <w:t>[/QUESTION]</w:t>
      </w:r>
    </w:p>
    <w:p>
      <w:pPr>
        <w:spacing w:before="80" w:after="80"/>
      </w:pPr>
      <w:r>
        <w:rPr>
          <w:rFonts w:ascii="Times New Roman" w:hAnsi="Times New Roman"/>
          <w:b/>
          <w:color w:val="004080"/>
        </w:rPr>
        <w:t>[QUESTION: 109]</w:t>
        <w:br/>
      </w:r>
      <w:r>
        <w:rPr>
          <w:rFonts w:ascii="Times New Roman" w:hAnsi="Times New Roman"/>
          <w:b w:val="0"/>
        </w:rPr>
        <w:t>The judges for this year's screenplay competition include ------- from Hanovi Studios.</w:t>
        <w:br/>
      </w:r>
      <w:r>
        <w:rPr>
          <w:rFonts w:ascii="Times New Roman" w:hAnsi="Times New Roman"/>
          <w:b/>
          <w:color w:val="004080"/>
        </w:rPr>
        <w:t xml:space="preserve">[A] </w:t>
      </w:r>
      <w:r>
        <w:rPr>
          <w:rFonts w:ascii="Times New Roman" w:hAnsi="Times New Roman"/>
          <w:b w:val="0"/>
        </w:rPr>
        <w:t>represents</w:t>
        <w:br/>
      </w:r>
      <w:r>
        <w:rPr>
          <w:rFonts w:ascii="Times New Roman" w:hAnsi="Times New Roman"/>
          <w:b/>
          <w:color w:val="004080"/>
        </w:rPr>
        <w:t xml:space="preserve">[B] </w:t>
      </w:r>
      <w:r>
        <w:rPr>
          <w:rFonts w:ascii="Times New Roman" w:hAnsi="Times New Roman"/>
          <w:b w:val="0"/>
        </w:rPr>
        <w:t>representatives</w:t>
        <w:br/>
      </w:r>
      <w:r>
        <w:rPr>
          <w:rFonts w:ascii="Times New Roman" w:hAnsi="Times New Roman"/>
          <w:b/>
          <w:color w:val="004080"/>
        </w:rPr>
        <w:t xml:space="preserve">[C] </w:t>
      </w:r>
      <w:r>
        <w:rPr>
          <w:rFonts w:ascii="Times New Roman" w:hAnsi="Times New Roman"/>
          <w:b w:val="0"/>
        </w:rPr>
        <w:t>represented</w:t>
        <w:br/>
      </w:r>
      <w:r>
        <w:rPr>
          <w:rFonts w:ascii="Times New Roman" w:hAnsi="Times New Roman"/>
          <w:b/>
          <w:color w:val="004080"/>
        </w:rPr>
        <w:t xml:space="preserve">[D] </w:t>
      </w:r>
      <w:r>
        <w:rPr>
          <w:rFonts w:ascii="Times New Roman" w:hAnsi="Times New Roman"/>
          <w:b w:val="0"/>
        </w:rPr>
        <w:t>represent</w:t>
        <w:br/>
      </w:r>
      <w:r>
        <w:rPr>
          <w:rFonts w:ascii="Times New Roman" w:hAnsi="Times New Roman"/>
          <w:b/>
          <w:color w:val="006400"/>
        </w:rPr>
        <w:t>[ANSWER: B]</w:t>
        <w:br/>
      </w:r>
      <w:r>
        <w:rPr>
          <w:rFonts w:ascii="Times New Roman" w:hAnsi="Times New Roman"/>
          <w:b/>
          <w:color w:val="004080"/>
        </w:rPr>
        <w:t>[/QUESTION]</w:t>
      </w:r>
    </w:p>
    <w:p>
      <w:pPr>
        <w:spacing w:before="80" w:after="80"/>
      </w:pPr>
      <w:r>
        <w:rPr>
          <w:rFonts w:ascii="Times New Roman" w:hAnsi="Times New Roman"/>
          <w:b/>
          <w:color w:val="004080"/>
        </w:rPr>
        <w:t>[QUESTION: 110]</w:t>
        <w:br/>
      </w:r>
      <w:r>
        <w:rPr>
          <w:rFonts w:ascii="Times New Roman" w:hAnsi="Times New Roman"/>
          <w:b w:val="0"/>
        </w:rPr>
        <w:t>I have attached my resume detailing my ------- experience in the hotel industry.</w:t>
        <w:br/>
      </w:r>
      <w:r>
        <w:rPr>
          <w:rFonts w:ascii="Times New Roman" w:hAnsi="Times New Roman"/>
          <w:b/>
          <w:color w:val="004080"/>
        </w:rPr>
        <w:t xml:space="preserve">[A] </w:t>
      </w:r>
      <w:r>
        <w:rPr>
          <w:rFonts w:ascii="Times New Roman" w:hAnsi="Times New Roman"/>
          <w:b w:val="0"/>
        </w:rPr>
        <w:t>extensive</w:t>
        <w:br/>
      </w:r>
      <w:r>
        <w:rPr>
          <w:rFonts w:ascii="Times New Roman" w:hAnsi="Times New Roman"/>
          <w:b/>
          <w:color w:val="004080"/>
        </w:rPr>
        <w:t xml:space="preserve">[B] </w:t>
      </w:r>
      <w:r>
        <w:rPr>
          <w:rFonts w:ascii="Times New Roman" w:hAnsi="Times New Roman"/>
          <w:b w:val="0"/>
        </w:rPr>
        <w:t>punctual</w:t>
        <w:br/>
      </w:r>
      <w:r>
        <w:rPr>
          <w:rFonts w:ascii="Times New Roman" w:hAnsi="Times New Roman"/>
          <w:b/>
          <w:color w:val="004080"/>
        </w:rPr>
        <w:t xml:space="preserve">[C] </w:t>
      </w:r>
      <w:r>
        <w:rPr>
          <w:rFonts w:ascii="Times New Roman" w:hAnsi="Times New Roman"/>
          <w:b w:val="0"/>
        </w:rPr>
        <w:t>prospective</w:t>
        <w:br/>
      </w:r>
      <w:r>
        <w:rPr>
          <w:rFonts w:ascii="Times New Roman" w:hAnsi="Times New Roman"/>
          <w:b/>
          <w:color w:val="004080"/>
        </w:rPr>
        <w:t xml:space="preserve">[D] </w:t>
      </w:r>
      <w:r>
        <w:rPr>
          <w:rFonts w:ascii="Times New Roman" w:hAnsi="Times New Roman"/>
          <w:b w:val="0"/>
        </w:rPr>
        <w:t>accepted</w:t>
        <w:br/>
      </w:r>
      <w:r>
        <w:rPr>
          <w:rFonts w:ascii="Times New Roman" w:hAnsi="Times New Roman"/>
          <w:b/>
          <w:color w:val="006400"/>
        </w:rPr>
        <w:t>[ANSWER: A]</w:t>
        <w:br/>
      </w:r>
      <w:r>
        <w:rPr>
          <w:rFonts w:ascii="Times New Roman" w:hAnsi="Times New Roman"/>
          <w:b/>
          <w:color w:val="004080"/>
        </w:rPr>
        <w:t>[/QUESTION]</w:t>
      </w:r>
    </w:p>
    <w:p>
      <w:pPr>
        <w:spacing w:before="80" w:after="80"/>
      </w:pPr>
      <w:r>
        <w:rPr>
          <w:rFonts w:ascii="Times New Roman" w:hAnsi="Times New Roman"/>
          <w:b/>
          <w:color w:val="004080"/>
        </w:rPr>
        <w:t>[QUESTION: 111]</w:t>
        <w:br/>
      </w:r>
      <w:r>
        <w:rPr>
          <w:rFonts w:ascii="Times New Roman" w:hAnsi="Times New Roman"/>
          <w:b w:val="0"/>
        </w:rPr>
        <w:t>Remember to check the spelling of Mr. Kamashi's name when -------the document.</w:t>
        <w:br/>
      </w:r>
      <w:r>
        <w:rPr>
          <w:rFonts w:ascii="Times New Roman" w:hAnsi="Times New Roman"/>
          <w:b/>
          <w:color w:val="004080"/>
        </w:rPr>
        <w:t xml:space="preserve">[A] </w:t>
      </w:r>
      <w:r>
        <w:rPr>
          <w:rFonts w:ascii="Times New Roman" w:hAnsi="Times New Roman"/>
          <w:b w:val="0"/>
        </w:rPr>
        <w:t>revising</w:t>
        <w:br/>
      </w:r>
      <w:r>
        <w:rPr>
          <w:rFonts w:ascii="Times New Roman" w:hAnsi="Times New Roman"/>
          <w:b/>
          <w:color w:val="004080"/>
        </w:rPr>
        <w:t xml:space="preserve">[B] </w:t>
      </w:r>
      <w:r>
        <w:rPr>
          <w:rFonts w:ascii="Times New Roman" w:hAnsi="Times New Roman"/>
          <w:b w:val="0"/>
        </w:rPr>
        <w:t>revises</w:t>
        <w:br/>
      </w:r>
      <w:r>
        <w:rPr>
          <w:rFonts w:ascii="Times New Roman" w:hAnsi="Times New Roman"/>
          <w:b/>
          <w:color w:val="004080"/>
        </w:rPr>
        <w:t xml:space="preserve">[C] </w:t>
      </w:r>
      <w:r>
        <w:rPr>
          <w:rFonts w:ascii="Times New Roman" w:hAnsi="Times New Roman"/>
          <w:b w:val="0"/>
        </w:rPr>
        <w:t>revised</w:t>
        <w:br/>
      </w:r>
      <w:r>
        <w:rPr>
          <w:rFonts w:ascii="Times New Roman" w:hAnsi="Times New Roman"/>
          <w:b/>
          <w:color w:val="004080"/>
        </w:rPr>
        <w:t xml:space="preserve">[D] </w:t>
      </w:r>
      <w:r>
        <w:rPr>
          <w:rFonts w:ascii="Times New Roman" w:hAnsi="Times New Roman"/>
          <w:b w:val="0"/>
        </w:rPr>
        <w:t>revise</w:t>
        <w:br/>
      </w:r>
      <w:r>
        <w:rPr>
          <w:rFonts w:ascii="Times New Roman" w:hAnsi="Times New Roman"/>
          <w:b/>
          <w:color w:val="006400"/>
        </w:rPr>
        <w:t>[ANSWER: A]</w:t>
        <w:br/>
      </w:r>
      <w:r>
        <w:rPr>
          <w:rFonts w:ascii="Times New Roman" w:hAnsi="Times New Roman"/>
          <w:b/>
          <w:color w:val="004080"/>
        </w:rPr>
        <w:t>[/QUESTION]</w:t>
      </w:r>
    </w:p>
    <w:p>
      <w:pPr>
        <w:spacing w:before="80" w:after="80"/>
      </w:pPr>
      <w:r>
        <w:rPr>
          <w:rFonts w:ascii="Times New Roman" w:hAnsi="Times New Roman"/>
          <w:b/>
          <w:color w:val="004080"/>
        </w:rPr>
        <w:t>[QUESTION: 112]</w:t>
        <w:br/>
      </w:r>
      <w:r>
        <w:rPr>
          <w:rFonts w:ascii="Times New Roman" w:hAnsi="Times New Roman"/>
          <w:b w:val="0"/>
        </w:rPr>
        <w:t>Residents visited City Hall to ask ------- developers will preserve the historic properties.</w:t>
        <w:br/>
      </w:r>
      <w:r>
        <w:rPr>
          <w:rFonts w:ascii="Times New Roman" w:hAnsi="Times New Roman"/>
          <w:b/>
          <w:color w:val="004080"/>
        </w:rPr>
        <w:t xml:space="preserve">[A] </w:t>
      </w:r>
      <w:r>
        <w:rPr>
          <w:rFonts w:ascii="Times New Roman" w:hAnsi="Times New Roman"/>
          <w:b w:val="0"/>
        </w:rPr>
        <w:t>although</w:t>
        <w:br/>
      </w:r>
      <w:r>
        <w:rPr>
          <w:rFonts w:ascii="Times New Roman" w:hAnsi="Times New Roman"/>
          <w:b/>
          <w:color w:val="004080"/>
        </w:rPr>
        <w:t xml:space="preserve">[B] </w:t>
      </w:r>
      <w:r>
        <w:rPr>
          <w:rFonts w:ascii="Times New Roman" w:hAnsi="Times New Roman"/>
          <w:b w:val="0"/>
        </w:rPr>
        <w:t>since</w:t>
        <w:br/>
      </w:r>
      <w:r>
        <w:rPr>
          <w:rFonts w:ascii="Times New Roman" w:hAnsi="Times New Roman"/>
          <w:b/>
          <w:color w:val="004080"/>
        </w:rPr>
        <w:t xml:space="preserve">[C] </w:t>
      </w:r>
      <w:r>
        <w:rPr>
          <w:rFonts w:ascii="Times New Roman" w:hAnsi="Times New Roman"/>
          <w:b w:val="0"/>
        </w:rPr>
        <w:t>whether</w:t>
        <w:br/>
      </w:r>
      <w:r>
        <w:rPr>
          <w:rFonts w:ascii="Times New Roman" w:hAnsi="Times New Roman"/>
          <w:b/>
          <w:color w:val="004080"/>
        </w:rPr>
        <w:t xml:space="preserve">[D] </w:t>
      </w:r>
      <w:r>
        <w:rPr>
          <w:rFonts w:ascii="Times New Roman" w:hAnsi="Times New Roman"/>
          <w:b w:val="0"/>
        </w:rPr>
        <w:t>both</w:t>
        <w:br/>
      </w:r>
      <w:r>
        <w:rPr>
          <w:rFonts w:ascii="Times New Roman" w:hAnsi="Times New Roman"/>
          <w:b/>
          <w:color w:val="006400"/>
        </w:rPr>
        <w:t>[ANSWER: C]</w:t>
        <w:br/>
      </w:r>
      <w:r>
        <w:rPr>
          <w:rFonts w:ascii="Times New Roman" w:hAnsi="Times New Roman"/>
          <w:b/>
          <w:color w:val="004080"/>
        </w:rPr>
        <w:t>[/QUESTION]</w:t>
      </w:r>
    </w:p>
    <w:p>
      <w:pPr>
        <w:spacing w:before="80" w:after="80"/>
      </w:pPr>
      <w:r>
        <w:rPr>
          <w:rFonts w:ascii="Times New Roman" w:hAnsi="Times New Roman"/>
          <w:b/>
          <w:color w:val="004080"/>
        </w:rPr>
        <w:t>[QUESTION: 113]</w:t>
        <w:br/>
      </w:r>
      <w:r>
        <w:rPr>
          <w:rFonts w:ascii="Times New Roman" w:hAnsi="Times New Roman"/>
          <w:b w:val="0"/>
        </w:rPr>
        <w:t>The Ford Group's proposed advertising campaign is by far the most------- we have seen so far.</w:t>
        <w:br/>
      </w:r>
      <w:r>
        <w:rPr>
          <w:rFonts w:ascii="Times New Roman" w:hAnsi="Times New Roman"/>
          <w:b/>
          <w:color w:val="004080"/>
        </w:rPr>
        <w:t xml:space="preserve">[A] </w:t>
      </w:r>
      <w:r>
        <w:rPr>
          <w:rFonts w:ascii="Times New Roman" w:hAnsi="Times New Roman"/>
          <w:b w:val="0"/>
        </w:rPr>
        <w:t>innovate</w:t>
        <w:br/>
      </w:r>
      <w:r>
        <w:rPr>
          <w:rFonts w:ascii="Times New Roman" w:hAnsi="Times New Roman"/>
          <w:b/>
          <w:color w:val="004080"/>
        </w:rPr>
        <w:t xml:space="preserve">[B] </w:t>
      </w:r>
      <w:r>
        <w:rPr>
          <w:rFonts w:ascii="Times New Roman" w:hAnsi="Times New Roman"/>
          <w:b w:val="0"/>
        </w:rPr>
        <w:t>innovative</w:t>
        <w:br/>
      </w:r>
      <w:r>
        <w:rPr>
          <w:rFonts w:ascii="Times New Roman" w:hAnsi="Times New Roman"/>
          <w:b/>
          <w:color w:val="004080"/>
        </w:rPr>
        <w:t xml:space="preserve">[C] </w:t>
      </w:r>
      <w:r>
        <w:rPr>
          <w:rFonts w:ascii="Times New Roman" w:hAnsi="Times New Roman"/>
          <w:b w:val="0"/>
        </w:rPr>
        <w:t>innovations</w:t>
        <w:br/>
      </w:r>
      <w:r>
        <w:rPr>
          <w:rFonts w:ascii="Times New Roman" w:hAnsi="Times New Roman"/>
          <w:b/>
          <w:color w:val="004080"/>
        </w:rPr>
        <w:t xml:space="preserve">[D] </w:t>
      </w:r>
      <w:r>
        <w:rPr>
          <w:rFonts w:ascii="Times New Roman" w:hAnsi="Times New Roman"/>
          <w:b w:val="0"/>
        </w:rPr>
        <w:t>innovatively</w:t>
        <w:br/>
      </w:r>
      <w:r>
        <w:rPr>
          <w:rFonts w:ascii="Times New Roman" w:hAnsi="Times New Roman"/>
          <w:b/>
          <w:color w:val="006400"/>
        </w:rPr>
        <w:t>[ANSWER: B]</w:t>
        <w:br/>
      </w:r>
      <w:r>
        <w:rPr>
          <w:rFonts w:ascii="Times New Roman" w:hAnsi="Times New Roman"/>
          <w:b/>
          <w:color w:val="004080"/>
        </w:rPr>
        <w:t>[/QUESTION]</w:t>
      </w:r>
    </w:p>
    <w:p>
      <w:pPr>
        <w:spacing w:before="80" w:after="80"/>
      </w:pPr>
      <w:r>
        <w:rPr>
          <w:rFonts w:ascii="Times New Roman" w:hAnsi="Times New Roman"/>
          <w:b/>
          <w:color w:val="004080"/>
        </w:rPr>
        <w:t>[QUESTION: 114]</w:t>
        <w:br/>
      </w:r>
      <w:r>
        <w:rPr>
          <w:rFonts w:ascii="Times New Roman" w:hAnsi="Times New Roman"/>
          <w:b w:val="0"/>
        </w:rPr>
        <w:t>Solei Landscaping announced that the design for the Cherry Hill building complex is ------- complete.</w:t>
        <w:br/>
      </w:r>
      <w:r>
        <w:rPr>
          <w:rFonts w:ascii="Times New Roman" w:hAnsi="Times New Roman"/>
          <w:b/>
          <w:color w:val="004080"/>
        </w:rPr>
        <w:t xml:space="preserve">[A] </w:t>
      </w:r>
      <w:r>
        <w:rPr>
          <w:rFonts w:ascii="Times New Roman" w:hAnsi="Times New Roman"/>
          <w:b w:val="0"/>
        </w:rPr>
        <w:t>almost</w:t>
        <w:br/>
      </w:r>
      <w:r>
        <w:rPr>
          <w:rFonts w:ascii="Times New Roman" w:hAnsi="Times New Roman"/>
          <w:b/>
          <w:color w:val="004080"/>
        </w:rPr>
        <w:t xml:space="preserve">[B] </w:t>
      </w:r>
      <w:r>
        <w:rPr>
          <w:rFonts w:ascii="Times New Roman" w:hAnsi="Times New Roman"/>
          <w:b w:val="0"/>
        </w:rPr>
        <w:t>nearby</w:t>
        <w:br/>
      </w:r>
      <w:r>
        <w:rPr>
          <w:rFonts w:ascii="Times New Roman" w:hAnsi="Times New Roman"/>
          <w:b/>
          <w:color w:val="004080"/>
        </w:rPr>
        <w:t xml:space="preserve">[C] </w:t>
      </w:r>
      <w:r>
        <w:rPr>
          <w:rFonts w:ascii="Times New Roman" w:hAnsi="Times New Roman"/>
          <w:b w:val="0"/>
        </w:rPr>
        <w:t>anytime</w:t>
        <w:br/>
      </w:r>
      <w:r>
        <w:rPr>
          <w:rFonts w:ascii="Times New Roman" w:hAnsi="Times New Roman"/>
          <w:b/>
          <w:color w:val="004080"/>
        </w:rPr>
        <w:t xml:space="preserve">[D] </w:t>
      </w:r>
      <w:r>
        <w:rPr>
          <w:rFonts w:ascii="Times New Roman" w:hAnsi="Times New Roman"/>
          <w:b w:val="0"/>
        </w:rPr>
        <w:t>yet</w:t>
        <w:br/>
      </w:r>
      <w:r>
        <w:rPr>
          <w:rFonts w:ascii="Times New Roman" w:hAnsi="Times New Roman"/>
          <w:b/>
          <w:color w:val="006400"/>
        </w:rPr>
        <w:t>[ANSWER: A]</w:t>
        <w:br/>
      </w:r>
      <w:r>
        <w:rPr>
          <w:rFonts w:ascii="Times New Roman" w:hAnsi="Times New Roman"/>
          <w:b/>
          <w:color w:val="004080"/>
        </w:rPr>
        <w:t>[/QUESTION]</w:t>
      </w:r>
    </w:p>
    <w:p>
      <w:pPr>
        <w:spacing w:before="80" w:after="80"/>
      </w:pPr>
      <w:r>
        <w:rPr>
          <w:rFonts w:ascii="Times New Roman" w:hAnsi="Times New Roman"/>
          <w:b/>
          <w:color w:val="004080"/>
        </w:rPr>
        <w:t>[QUESTION: 115]</w:t>
        <w:br/>
      </w:r>
      <w:r>
        <w:rPr>
          <w:rFonts w:ascii="Times New Roman" w:hAnsi="Times New Roman"/>
          <w:b w:val="0"/>
        </w:rPr>
        <w:t>Daniel Nishida, the chief supply officer, asked that ------- be given full responsibility for approving all invoices.</w:t>
        <w:br/>
      </w:r>
      <w:r>
        <w:rPr>
          <w:rFonts w:ascii="Times New Roman" w:hAnsi="Times New Roman"/>
          <w:b/>
          <w:color w:val="004080"/>
        </w:rPr>
        <w:t xml:space="preserve">[A] </w:t>
      </w:r>
      <w:r>
        <w:rPr>
          <w:rFonts w:ascii="Times New Roman" w:hAnsi="Times New Roman"/>
          <w:b w:val="0"/>
        </w:rPr>
        <w:t>he</w:t>
        <w:br/>
      </w:r>
      <w:r>
        <w:rPr>
          <w:rFonts w:ascii="Times New Roman" w:hAnsi="Times New Roman"/>
          <w:b/>
          <w:color w:val="004080"/>
        </w:rPr>
        <w:t xml:space="preserve">[B] </w:t>
      </w:r>
      <w:r>
        <w:rPr>
          <w:rFonts w:ascii="Times New Roman" w:hAnsi="Times New Roman"/>
          <w:b w:val="0"/>
        </w:rPr>
        <w:t>him</w:t>
        <w:br/>
      </w:r>
      <w:r>
        <w:rPr>
          <w:rFonts w:ascii="Times New Roman" w:hAnsi="Times New Roman"/>
          <w:b/>
          <w:color w:val="004080"/>
        </w:rPr>
        <w:t xml:space="preserve">[C] </w:t>
      </w:r>
      <w:r>
        <w:rPr>
          <w:rFonts w:ascii="Times New Roman" w:hAnsi="Times New Roman"/>
          <w:b w:val="0"/>
        </w:rPr>
        <w:t>his</w:t>
        <w:br/>
      </w:r>
      <w:r>
        <w:rPr>
          <w:rFonts w:ascii="Times New Roman" w:hAnsi="Times New Roman"/>
          <w:b/>
          <w:color w:val="004080"/>
        </w:rPr>
        <w:t xml:space="preserve">[D] </w:t>
      </w:r>
      <w:r>
        <w:rPr>
          <w:rFonts w:ascii="Times New Roman" w:hAnsi="Times New Roman"/>
          <w:b w:val="0"/>
        </w:rPr>
        <w:t>himself</w:t>
        <w:br/>
      </w:r>
      <w:r>
        <w:rPr>
          <w:rFonts w:ascii="Times New Roman" w:hAnsi="Times New Roman"/>
          <w:b/>
          <w:color w:val="006400"/>
        </w:rPr>
        <w:t>[ANSWER: A]</w:t>
        <w:br/>
      </w:r>
      <w:r>
        <w:rPr>
          <w:rFonts w:ascii="Times New Roman" w:hAnsi="Times New Roman"/>
          <w:b/>
          <w:color w:val="004080"/>
        </w:rPr>
        <w:t>[/QUESTION]</w:t>
      </w:r>
    </w:p>
    <w:p>
      <w:pPr>
        <w:spacing w:before="80" w:after="80"/>
      </w:pPr>
      <w:r>
        <w:rPr>
          <w:rFonts w:ascii="Times New Roman" w:hAnsi="Times New Roman"/>
          <w:b/>
          <w:color w:val="004080"/>
        </w:rPr>
        <w:t>[QUESTION: 116]</w:t>
        <w:br/>
      </w:r>
      <w:r>
        <w:rPr>
          <w:rFonts w:ascii="Times New Roman" w:hAnsi="Times New Roman"/>
          <w:b w:val="0"/>
        </w:rPr>
        <w:t>In preparation for Mr. Kumar's retirement at the end of March, the Carolex Corporation will need to ------- a new facilities director.</w:t>
        <w:br/>
      </w:r>
      <w:r>
        <w:rPr>
          <w:rFonts w:ascii="Times New Roman" w:hAnsi="Times New Roman"/>
          <w:b/>
          <w:color w:val="004080"/>
        </w:rPr>
        <w:t xml:space="preserve">[A] </w:t>
      </w:r>
      <w:r>
        <w:rPr>
          <w:rFonts w:ascii="Times New Roman" w:hAnsi="Times New Roman"/>
          <w:b w:val="0"/>
        </w:rPr>
        <w:t>resume</w:t>
        <w:br/>
      </w:r>
      <w:r>
        <w:rPr>
          <w:rFonts w:ascii="Times New Roman" w:hAnsi="Times New Roman"/>
          <w:b/>
          <w:color w:val="004080"/>
        </w:rPr>
        <w:t xml:space="preserve">[B] </w:t>
      </w:r>
      <w:r>
        <w:rPr>
          <w:rFonts w:ascii="Times New Roman" w:hAnsi="Times New Roman"/>
          <w:b w:val="0"/>
        </w:rPr>
        <w:t>compete</w:t>
        <w:br/>
      </w:r>
      <w:r>
        <w:rPr>
          <w:rFonts w:ascii="Times New Roman" w:hAnsi="Times New Roman"/>
          <w:b/>
          <w:color w:val="004080"/>
        </w:rPr>
        <w:t xml:space="preserve">[C] </w:t>
      </w:r>
      <w:r>
        <w:rPr>
          <w:rFonts w:ascii="Times New Roman" w:hAnsi="Times New Roman"/>
          <w:b w:val="0"/>
        </w:rPr>
        <w:t>recruit</w:t>
        <w:br/>
      </w:r>
      <w:r>
        <w:rPr>
          <w:rFonts w:ascii="Times New Roman" w:hAnsi="Times New Roman"/>
          <w:b/>
          <w:color w:val="004080"/>
        </w:rPr>
        <w:t xml:space="preserve">[D] </w:t>
      </w:r>
      <w:r>
        <w:rPr>
          <w:rFonts w:ascii="Times New Roman" w:hAnsi="Times New Roman"/>
          <w:b w:val="0"/>
        </w:rPr>
        <w:t>conduct</w:t>
        <w:br/>
      </w:r>
      <w:r>
        <w:rPr>
          <w:rFonts w:ascii="Times New Roman" w:hAnsi="Times New Roman"/>
          <w:b/>
          <w:color w:val="006400"/>
        </w:rPr>
        <w:t>[ANSWER: C]</w:t>
        <w:br/>
      </w:r>
      <w:r>
        <w:rPr>
          <w:rFonts w:ascii="Times New Roman" w:hAnsi="Times New Roman"/>
          <w:b/>
          <w:color w:val="004080"/>
        </w:rPr>
        <w:t>[/QUESTION]</w:t>
      </w:r>
    </w:p>
    <w:p>
      <w:pPr>
        <w:spacing w:before="80" w:after="80"/>
      </w:pPr>
      <w:r>
        <w:rPr>
          <w:rFonts w:ascii="Times New Roman" w:hAnsi="Times New Roman"/>
          <w:b/>
          <w:color w:val="004080"/>
        </w:rPr>
        <w:t>[QUESTION: 117]</w:t>
        <w:br/>
      </w:r>
      <w:r>
        <w:rPr>
          <w:rFonts w:ascii="Times New Roman" w:hAnsi="Times New Roman"/>
          <w:b w:val="0"/>
        </w:rPr>
        <w:t>The team's contributions to the Ripton Group's marketing plan were very ------- acknowledged.</w:t>
        <w:br/>
      </w:r>
      <w:r>
        <w:rPr>
          <w:rFonts w:ascii="Times New Roman" w:hAnsi="Times New Roman"/>
          <w:b/>
          <w:color w:val="004080"/>
        </w:rPr>
        <w:t xml:space="preserve">[A] </w:t>
      </w:r>
      <w:r>
        <w:rPr>
          <w:rFonts w:ascii="Times New Roman" w:hAnsi="Times New Roman"/>
          <w:b w:val="0"/>
        </w:rPr>
        <w:t>favor</w:t>
        <w:br/>
      </w:r>
      <w:r>
        <w:rPr>
          <w:rFonts w:ascii="Times New Roman" w:hAnsi="Times New Roman"/>
          <w:b/>
          <w:color w:val="004080"/>
        </w:rPr>
        <w:t xml:space="preserve">[B] </w:t>
      </w:r>
      <w:r>
        <w:rPr>
          <w:rFonts w:ascii="Times New Roman" w:hAnsi="Times New Roman"/>
          <w:b w:val="0"/>
        </w:rPr>
        <w:t>favorably</w:t>
        <w:br/>
      </w:r>
      <w:r>
        <w:rPr>
          <w:rFonts w:ascii="Times New Roman" w:hAnsi="Times New Roman"/>
          <w:b/>
          <w:color w:val="004080"/>
        </w:rPr>
        <w:t xml:space="preserve">[C] </w:t>
      </w:r>
      <w:r>
        <w:rPr>
          <w:rFonts w:ascii="Times New Roman" w:hAnsi="Times New Roman"/>
          <w:b w:val="0"/>
        </w:rPr>
        <w:t>favorable</w:t>
        <w:br/>
      </w:r>
      <w:r>
        <w:rPr>
          <w:rFonts w:ascii="Times New Roman" w:hAnsi="Times New Roman"/>
          <w:b/>
          <w:color w:val="004080"/>
        </w:rPr>
        <w:t xml:space="preserve">[D] </w:t>
      </w:r>
      <w:r>
        <w:rPr>
          <w:rFonts w:ascii="Times New Roman" w:hAnsi="Times New Roman"/>
          <w:b w:val="0"/>
        </w:rPr>
        <w:t>favored</w:t>
        <w:br/>
      </w:r>
      <w:r>
        <w:rPr>
          <w:rFonts w:ascii="Times New Roman" w:hAnsi="Times New Roman"/>
          <w:b/>
          <w:color w:val="006400"/>
        </w:rPr>
        <w:t>[ANSWER: B]</w:t>
        <w:br/>
      </w:r>
      <w:r>
        <w:rPr>
          <w:rFonts w:ascii="Times New Roman" w:hAnsi="Times New Roman"/>
          <w:b/>
          <w:color w:val="004080"/>
        </w:rPr>
        <w:t>[/QUESTION]</w:t>
      </w:r>
    </w:p>
    <w:p>
      <w:pPr>
        <w:spacing w:before="80" w:after="80"/>
      </w:pPr>
      <w:r>
        <w:rPr>
          <w:rFonts w:ascii="Times New Roman" w:hAnsi="Times New Roman"/>
          <w:b/>
          <w:color w:val="004080"/>
        </w:rPr>
        <w:t>[QUESTION: 118]</w:t>
        <w:br/>
      </w:r>
      <w:r>
        <w:rPr>
          <w:rFonts w:ascii="Times New Roman" w:hAnsi="Times New Roman"/>
          <w:b w:val="0"/>
        </w:rPr>
        <w:t>------- receiving the engineering award, Ms. Kwon made a point of thanking longtime mentors.</w:t>
        <w:br/>
      </w:r>
      <w:r>
        <w:rPr>
          <w:rFonts w:ascii="Times New Roman" w:hAnsi="Times New Roman"/>
          <w:b/>
          <w:color w:val="004080"/>
        </w:rPr>
        <w:t xml:space="preserve">[A] </w:t>
      </w:r>
      <w:r>
        <w:rPr>
          <w:rFonts w:ascii="Times New Roman" w:hAnsi="Times New Roman"/>
          <w:b w:val="0"/>
        </w:rPr>
        <w:t>Onto</w:t>
        <w:br/>
      </w:r>
      <w:r>
        <w:rPr>
          <w:rFonts w:ascii="Times New Roman" w:hAnsi="Times New Roman"/>
          <w:b/>
          <w:color w:val="004080"/>
        </w:rPr>
        <w:t xml:space="preserve">[B] </w:t>
      </w:r>
      <w:r>
        <w:rPr>
          <w:rFonts w:ascii="Times New Roman" w:hAnsi="Times New Roman"/>
          <w:b w:val="0"/>
        </w:rPr>
        <w:t>Unlike</w:t>
        <w:br/>
      </w:r>
      <w:r>
        <w:rPr>
          <w:rFonts w:ascii="Times New Roman" w:hAnsi="Times New Roman"/>
          <w:b/>
          <w:color w:val="004080"/>
        </w:rPr>
        <w:t xml:space="preserve">[C] </w:t>
      </w:r>
      <w:r>
        <w:rPr>
          <w:rFonts w:ascii="Times New Roman" w:hAnsi="Times New Roman"/>
          <w:b w:val="0"/>
        </w:rPr>
        <w:t>About</w:t>
        <w:br/>
      </w:r>
      <w:r>
        <w:rPr>
          <w:rFonts w:ascii="Times New Roman" w:hAnsi="Times New Roman"/>
          <w:b/>
          <w:color w:val="004080"/>
        </w:rPr>
        <w:t xml:space="preserve">[D] </w:t>
      </w:r>
      <w:r>
        <w:rPr>
          <w:rFonts w:ascii="Times New Roman" w:hAnsi="Times New Roman"/>
          <w:b w:val="0"/>
        </w:rPr>
        <w:t>Upon</w:t>
        <w:br/>
      </w:r>
      <w:r>
        <w:rPr>
          <w:rFonts w:ascii="Times New Roman" w:hAnsi="Times New Roman"/>
          <w:b/>
          <w:color w:val="006400"/>
        </w:rPr>
        <w:t>[ANSWER: D]</w:t>
        <w:br/>
      </w:r>
      <w:r>
        <w:rPr>
          <w:rFonts w:ascii="Times New Roman" w:hAnsi="Times New Roman"/>
          <w:b/>
          <w:color w:val="004080"/>
        </w:rPr>
        <w:t>[/QUESTION]</w:t>
      </w:r>
    </w:p>
    <w:p>
      <w:pPr>
        <w:spacing w:before="80" w:after="80"/>
      </w:pPr>
      <w:r>
        <w:rPr>
          <w:rFonts w:ascii="Times New Roman" w:hAnsi="Times New Roman"/>
          <w:b/>
          <w:color w:val="004080"/>
        </w:rPr>
        <w:t>[QUESTION: 119]</w:t>
        <w:br/>
      </w:r>
      <w:r>
        <w:rPr>
          <w:rFonts w:ascii="Times New Roman" w:hAnsi="Times New Roman"/>
          <w:b w:val="0"/>
        </w:rPr>
        <w:t>Please read the list of------- qualifications to ensure that you have the necessary education and experience for the position.</w:t>
        <w:br/>
      </w:r>
      <w:r>
        <w:rPr>
          <w:rFonts w:ascii="Times New Roman" w:hAnsi="Times New Roman"/>
          <w:b/>
          <w:color w:val="004080"/>
        </w:rPr>
        <w:t xml:space="preserve">[A] </w:t>
      </w:r>
      <w:r>
        <w:rPr>
          <w:rFonts w:ascii="Times New Roman" w:hAnsi="Times New Roman"/>
          <w:b w:val="0"/>
        </w:rPr>
        <w:t>slight</w:t>
        <w:br/>
      </w:r>
      <w:r>
        <w:rPr>
          <w:rFonts w:ascii="Times New Roman" w:hAnsi="Times New Roman"/>
          <w:b/>
          <w:color w:val="004080"/>
        </w:rPr>
        <w:t xml:space="preserve">[B] </w:t>
      </w:r>
      <w:r>
        <w:rPr>
          <w:rFonts w:ascii="Times New Roman" w:hAnsi="Times New Roman"/>
          <w:b w:val="0"/>
        </w:rPr>
        <w:t>equal</w:t>
        <w:br/>
      </w:r>
      <w:r>
        <w:rPr>
          <w:rFonts w:ascii="Times New Roman" w:hAnsi="Times New Roman"/>
          <w:b/>
          <w:color w:val="004080"/>
        </w:rPr>
        <w:t xml:space="preserve">[C] </w:t>
      </w:r>
      <w:r>
        <w:rPr>
          <w:rFonts w:ascii="Times New Roman" w:hAnsi="Times New Roman"/>
          <w:b w:val="0"/>
        </w:rPr>
        <w:t>obliged</w:t>
        <w:br/>
      </w:r>
      <w:r>
        <w:rPr>
          <w:rFonts w:ascii="Times New Roman" w:hAnsi="Times New Roman"/>
          <w:b/>
          <w:color w:val="004080"/>
        </w:rPr>
        <w:t xml:space="preserve">[D] </w:t>
      </w:r>
      <w:r>
        <w:rPr>
          <w:rFonts w:ascii="Times New Roman" w:hAnsi="Times New Roman"/>
          <w:b w:val="0"/>
        </w:rPr>
        <w:t>essential</w:t>
        <w:br/>
      </w:r>
      <w:r>
        <w:rPr>
          <w:rFonts w:ascii="Times New Roman" w:hAnsi="Times New Roman"/>
          <w:b/>
          <w:color w:val="006400"/>
        </w:rPr>
        <w:t>[ANSWER: D]</w:t>
        <w:br/>
      </w:r>
      <w:r>
        <w:rPr>
          <w:rFonts w:ascii="Times New Roman" w:hAnsi="Times New Roman"/>
          <w:b/>
          <w:color w:val="004080"/>
        </w:rPr>
        <w:t>[/QUESTION]</w:t>
      </w:r>
    </w:p>
    <w:p>
      <w:pPr>
        <w:spacing w:before="80" w:after="80"/>
      </w:pPr>
      <w:r>
        <w:rPr>
          <w:rFonts w:ascii="Times New Roman" w:hAnsi="Times New Roman"/>
          <w:b/>
          <w:color w:val="004080"/>
        </w:rPr>
        <w:t>[QUESTION: 120]</w:t>
        <w:br/>
      </w:r>
      <w:r>
        <w:rPr>
          <w:rFonts w:ascii="Times New Roman" w:hAnsi="Times New Roman"/>
          <w:b w:val="0"/>
        </w:rPr>
        <w:t>Choosing the best software tool to eliminate computer viruses is rarely simple, ------- it is . important to seek expert advice.</w:t>
        <w:br/>
      </w:r>
      <w:r>
        <w:rPr>
          <w:rFonts w:ascii="Times New Roman" w:hAnsi="Times New Roman"/>
          <w:b/>
          <w:color w:val="004080"/>
        </w:rPr>
        <w:t xml:space="preserve">[A] </w:t>
      </w:r>
      <w:r>
        <w:rPr>
          <w:rFonts w:ascii="Times New Roman" w:hAnsi="Times New Roman"/>
          <w:b w:val="0"/>
        </w:rPr>
        <w:t>why</w:t>
        <w:br/>
      </w:r>
      <w:r>
        <w:rPr>
          <w:rFonts w:ascii="Times New Roman" w:hAnsi="Times New Roman"/>
          <w:b/>
          <w:color w:val="004080"/>
        </w:rPr>
        <w:t xml:space="preserve">[B] </w:t>
      </w:r>
      <w:r>
        <w:rPr>
          <w:rFonts w:ascii="Times New Roman" w:hAnsi="Times New Roman"/>
          <w:b w:val="0"/>
        </w:rPr>
        <w:t>then</w:t>
        <w:br/>
      </w:r>
      <w:r>
        <w:rPr>
          <w:rFonts w:ascii="Times New Roman" w:hAnsi="Times New Roman"/>
          <w:b/>
          <w:color w:val="004080"/>
        </w:rPr>
        <w:t xml:space="preserve">[C] </w:t>
      </w:r>
      <w:r>
        <w:rPr>
          <w:rFonts w:ascii="Times New Roman" w:hAnsi="Times New Roman"/>
          <w:b w:val="0"/>
        </w:rPr>
        <w:t>nor</w:t>
        <w:br/>
      </w:r>
      <w:r>
        <w:rPr>
          <w:rFonts w:ascii="Times New Roman" w:hAnsi="Times New Roman"/>
          <w:b/>
          <w:color w:val="004080"/>
        </w:rPr>
        <w:t xml:space="preserve">[D] </w:t>
      </w:r>
      <w:r>
        <w:rPr>
          <w:rFonts w:ascii="Times New Roman" w:hAnsi="Times New Roman"/>
          <w:b w:val="0"/>
        </w:rPr>
        <w:t>so •</w:t>
        <w:br/>
      </w:r>
      <w:r>
        <w:rPr>
          <w:rFonts w:ascii="Times New Roman" w:hAnsi="Times New Roman"/>
          <w:b/>
          <w:color w:val="006400"/>
        </w:rPr>
        <w:t>[ANSWER: D]</w:t>
        <w:br/>
      </w:r>
      <w:r>
        <w:rPr>
          <w:rFonts w:ascii="Times New Roman" w:hAnsi="Times New Roman"/>
          <w:b/>
          <w:color w:val="004080"/>
        </w:rPr>
        <w:t>[/QUESTION]</w:t>
      </w:r>
    </w:p>
    <w:p>
      <w:pPr>
        <w:spacing w:before="80" w:after="80"/>
      </w:pPr>
      <w:r>
        <w:rPr>
          <w:rFonts w:ascii="Times New Roman" w:hAnsi="Times New Roman"/>
          <w:b/>
          <w:color w:val="004080"/>
        </w:rPr>
        <w:t>[QUESTION: 121]</w:t>
        <w:br/>
      </w:r>
      <w:r>
        <w:rPr>
          <w:rFonts w:ascii="Times New Roman" w:hAnsi="Times New Roman"/>
          <w:b w:val="0"/>
        </w:rPr>
        <w:t>Ms. Delgado would like to meet with all loan officers ------- reviewing any more loan applications.</w:t>
        <w:br/>
      </w:r>
      <w:r>
        <w:rPr>
          <w:rFonts w:ascii="Times New Roman" w:hAnsi="Times New Roman"/>
          <w:b/>
          <w:color w:val="004080"/>
        </w:rPr>
        <w:t xml:space="preserve">[A] </w:t>
      </w:r>
      <w:r>
        <w:rPr>
          <w:rFonts w:ascii="Times New Roman" w:hAnsi="Times New Roman"/>
          <w:b w:val="0"/>
        </w:rPr>
        <w:t>now that</w:t>
        <w:br/>
      </w:r>
      <w:r>
        <w:rPr>
          <w:rFonts w:ascii="Times New Roman" w:hAnsi="Times New Roman"/>
          <w:b/>
          <w:color w:val="004080"/>
        </w:rPr>
        <w:t xml:space="preserve">[B] </w:t>
      </w:r>
      <w:r>
        <w:rPr>
          <w:rFonts w:ascii="Times New Roman" w:hAnsi="Times New Roman"/>
          <w:b w:val="0"/>
        </w:rPr>
        <w:t>as though</w:t>
        <w:br/>
      </w:r>
      <w:r>
        <w:rPr>
          <w:rFonts w:ascii="Times New Roman" w:hAnsi="Times New Roman"/>
          <w:b/>
          <w:color w:val="004080"/>
        </w:rPr>
        <w:t xml:space="preserve">[C] </w:t>
      </w:r>
      <w:r>
        <w:rPr>
          <w:rFonts w:ascii="Times New Roman" w:hAnsi="Times New Roman"/>
          <w:b w:val="0"/>
        </w:rPr>
        <w:t>before</w:t>
        <w:br/>
      </w:r>
      <w:r>
        <w:rPr>
          <w:rFonts w:ascii="Times New Roman" w:hAnsi="Times New Roman"/>
          <w:b/>
          <w:color w:val="004080"/>
        </w:rPr>
        <w:t xml:space="preserve">[D] </w:t>
      </w:r>
      <w:r>
        <w:rPr>
          <w:rFonts w:ascii="Times New Roman" w:hAnsi="Times New Roman"/>
          <w:b w:val="0"/>
        </w:rPr>
        <w:t>often</w:t>
        <w:br/>
      </w:r>
      <w:r>
        <w:rPr>
          <w:rFonts w:ascii="Times New Roman" w:hAnsi="Times New Roman"/>
          <w:b/>
          <w:color w:val="006400"/>
        </w:rPr>
        <w:t>[ANSWER: C]</w:t>
        <w:br/>
      </w:r>
      <w:r>
        <w:rPr>
          <w:rFonts w:ascii="Times New Roman" w:hAnsi="Times New Roman"/>
          <w:b/>
          <w:color w:val="004080"/>
        </w:rPr>
        <w:t>[/QUESTION]</w:t>
      </w:r>
    </w:p>
    <w:p>
      <w:pPr>
        <w:spacing w:before="80" w:after="80"/>
      </w:pPr>
      <w:r>
        <w:rPr>
          <w:rFonts w:ascii="Times New Roman" w:hAnsi="Times New Roman"/>
          <w:b/>
          <w:color w:val="004080"/>
        </w:rPr>
        <w:t>[QUESTION: 122]</w:t>
        <w:br/>
      </w:r>
      <w:r>
        <w:rPr>
          <w:rFonts w:ascii="Times New Roman" w:hAnsi="Times New Roman"/>
          <w:b w:val="0"/>
        </w:rPr>
        <w:t>Cedar Branch Hill has a ------- as a business-friendly environment that provides efficient licensing and other legal processes.</w:t>
        <w:br/>
      </w:r>
      <w:r>
        <w:rPr>
          <w:rFonts w:ascii="Times New Roman" w:hAnsi="Times New Roman"/>
          <w:b/>
          <w:color w:val="004080"/>
        </w:rPr>
        <w:t xml:space="preserve">[A] </w:t>
      </w:r>
      <w:r>
        <w:rPr>
          <w:rFonts w:ascii="Times New Roman" w:hAnsi="Times New Roman"/>
          <w:b w:val="0"/>
        </w:rPr>
        <w:t>prediction</w:t>
        <w:br/>
      </w:r>
      <w:r>
        <w:rPr>
          <w:rFonts w:ascii="Times New Roman" w:hAnsi="Times New Roman"/>
          <w:b/>
          <w:color w:val="004080"/>
        </w:rPr>
        <w:t xml:space="preserve">[B] </w:t>
      </w:r>
      <w:r>
        <w:rPr>
          <w:rFonts w:ascii="Times New Roman" w:hAnsi="Times New Roman"/>
          <w:b w:val="0"/>
        </w:rPr>
        <w:t>courtesy</w:t>
        <w:br/>
      </w:r>
      <w:r>
        <w:rPr>
          <w:rFonts w:ascii="Times New Roman" w:hAnsi="Times New Roman"/>
          <w:b/>
          <w:color w:val="004080"/>
        </w:rPr>
        <w:t xml:space="preserve">[C] </w:t>
      </w:r>
      <w:r>
        <w:rPr>
          <w:rFonts w:ascii="Times New Roman" w:hAnsi="Times New Roman"/>
          <w:b w:val="0"/>
        </w:rPr>
        <w:t>reputation</w:t>
        <w:br/>
      </w:r>
      <w:r>
        <w:rPr>
          <w:rFonts w:ascii="Times New Roman" w:hAnsi="Times New Roman"/>
          <w:b/>
          <w:color w:val="004080"/>
        </w:rPr>
        <w:t xml:space="preserve">[D] </w:t>
      </w:r>
      <w:r>
        <w:rPr>
          <w:rFonts w:ascii="Times New Roman" w:hAnsi="Times New Roman"/>
          <w:b w:val="0"/>
        </w:rPr>
        <w:t>statement</w:t>
        <w:br/>
      </w:r>
      <w:r>
        <w:rPr>
          <w:rFonts w:ascii="Times New Roman" w:hAnsi="Times New Roman"/>
          <w:b/>
          <w:color w:val="006400"/>
        </w:rPr>
        <w:t>[ANSWER: C]</w:t>
        <w:br/>
      </w:r>
      <w:r>
        <w:rPr>
          <w:rFonts w:ascii="Times New Roman" w:hAnsi="Times New Roman"/>
          <w:b/>
          <w:color w:val="004080"/>
        </w:rPr>
        <w:t>[/QUESTION]</w:t>
      </w:r>
    </w:p>
    <w:p>
      <w:pPr>
        <w:spacing w:before="80" w:after="80"/>
      </w:pPr>
      <w:r>
        <w:rPr>
          <w:rFonts w:ascii="Times New Roman" w:hAnsi="Times New Roman"/>
          <w:b/>
          <w:color w:val="004080"/>
        </w:rPr>
        <w:t>[QUESTION: 123]</w:t>
        <w:br/>
      </w:r>
      <w:r>
        <w:rPr>
          <w:rFonts w:ascii="Times New Roman" w:hAnsi="Times New Roman"/>
          <w:b w:val="0"/>
        </w:rPr>
        <w:t>The actors held an additional rehearsal ------- perfect their performance in the final scene.</w:t>
        <w:br/>
      </w:r>
      <w:r>
        <w:rPr>
          <w:rFonts w:ascii="Times New Roman" w:hAnsi="Times New Roman"/>
          <w:b/>
          <w:color w:val="004080"/>
        </w:rPr>
        <w:t xml:space="preserve">[A] </w:t>
      </w:r>
      <w:r>
        <w:rPr>
          <w:rFonts w:ascii="Times New Roman" w:hAnsi="Times New Roman"/>
          <w:b w:val="0"/>
        </w:rPr>
        <w:t>considerably</w:t>
        <w:br/>
      </w:r>
      <w:r>
        <w:rPr>
          <w:rFonts w:ascii="Times New Roman" w:hAnsi="Times New Roman"/>
          <w:b/>
          <w:color w:val="004080"/>
        </w:rPr>
        <w:t xml:space="preserve">[B] </w:t>
      </w:r>
      <w:r>
        <w:rPr>
          <w:rFonts w:ascii="Times New Roman" w:hAnsi="Times New Roman"/>
          <w:b w:val="0"/>
        </w:rPr>
        <w:t>in order to</w:t>
        <w:br/>
      </w:r>
      <w:r>
        <w:rPr>
          <w:rFonts w:ascii="Times New Roman" w:hAnsi="Times New Roman"/>
          <w:b/>
          <w:color w:val="004080"/>
        </w:rPr>
        <w:t xml:space="preserve">[C] </w:t>
      </w:r>
      <w:r>
        <w:rPr>
          <w:rFonts w:ascii="Times New Roman" w:hAnsi="Times New Roman"/>
          <w:b w:val="0"/>
        </w:rPr>
        <w:t>nevertheless</w:t>
        <w:br/>
      </w:r>
      <w:r>
        <w:rPr>
          <w:rFonts w:ascii="Times New Roman" w:hAnsi="Times New Roman"/>
          <w:b/>
          <w:color w:val="004080"/>
        </w:rPr>
        <w:t xml:space="preserve">[D] </w:t>
      </w:r>
      <w:r>
        <w:rPr>
          <w:rFonts w:ascii="Times New Roman" w:hAnsi="Times New Roman"/>
          <w:b w:val="0"/>
        </w:rPr>
        <w:t>as a result of</w:t>
        <w:br/>
      </w:r>
      <w:r>
        <w:rPr>
          <w:rFonts w:ascii="Times New Roman" w:hAnsi="Times New Roman"/>
          <w:b/>
          <w:color w:val="006400"/>
        </w:rPr>
        <w:t>[ANSWER: B]</w:t>
        <w:br/>
      </w:r>
      <w:r>
        <w:rPr>
          <w:rFonts w:ascii="Times New Roman" w:hAnsi="Times New Roman"/>
          <w:b/>
          <w:color w:val="004080"/>
        </w:rPr>
        <w:t>[/QUESTION]</w:t>
      </w:r>
    </w:p>
    <w:p>
      <w:pPr>
        <w:spacing w:before="80" w:after="80"/>
      </w:pPr>
      <w:r>
        <w:rPr>
          <w:rFonts w:ascii="Times New Roman" w:hAnsi="Times New Roman"/>
          <w:b/>
          <w:color w:val="004080"/>
        </w:rPr>
        <w:t>[QUESTION: 124]</w:t>
        <w:br/>
      </w:r>
      <w:r>
        <w:rPr>
          <w:rFonts w:ascii="Times New Roman" w:hAnsi="Times New Roman"/>
          <w:b w:val="0"/>
        </w:rPr>
        <w:t>RZT Technology will double the size of its Toronto laboratory to -------the organization's rapid growth.</w:t>
        <w:br/>
      </w:r>
      <w:r>
        <w:rPr>
          <w:rFonts w:ascii="Times New Roman" w:hAnsi="Times New Roman"/>
          <w:b/>
          <w:color w:val="004080"/>
        </w:rPr>
        <w:t xml:space="preserve">[A] </w:t>
      </w:r>
      <w:r>
        <w:rPr>
          <w:rFonts w:ascii="Times New Roman" w:hAnsi="Times New Roman"/>
          <w:b w:val="0"/>
        </w:rPr>
        <w:t>assign</w:t>
        <w:br/>
      </w:r>
      <w:r>
        <w:rPr>
          <w:rFonts w:ascii="Times New Roman" w:hAnsi="Times New Roman"/>
          <w:b/>
          <w:color w:val="004080"/>
        </w:rPr>
        <w:t xml:space="preserve">[B] </w:t>
      </w:r>
      <w:r>
        <w:rPr>
          <w:rFonts w:ascii="Times New Roman" w:hAnsi="Times New Roman"/>
          <w:b w:val="0"/>
        </w:rPr>
        <w:t>investigate</w:t>
        <w:br/>
      </w:r>
      <w:r>
        <w:rPr>
          <w:rFonts w:ascii="Times New Roman" w:hAnsi="Times New Roman"/>
          <w:b/>
          <w:color w:val="004080"/>
        </w:rPr>
        <w:t xml:space="preserve">[C] </w:t>
      </w:r>
      <w:r>
        <w:rPr>
          <w:rFonts w:ascii="Times New Roman" w:hAnsi="Times New Roman"/>
          <w:b w:val="0"/>
        </w:rPr>
        <w:t>experience</w:t>
        <w:br/>
      </w:r>
      <w:r>
        <w:rPr>
          <w:rFonts w:ascii="Times New Roman" w:hAnsi="Times New Roman"/>
          <w:b/>
          <w:color w:val="004080"/>
        </w:rPr>
        <w:t xml:space="preserve">[D] </w:t>
      </w:r>
      <w:r>
        <w:rPr>
          <w:rFonts w:ascii="Times New Roman" w:hAnsi="Times New Roman"/>
          <w:b w:val="0"/>
        </w:rPr>
        <w:t>accommodate</w:t>
        <w:br/>
      </w:r>
      <w:r>
        <w:rPr>
          <w:rFonts w:ascii="Times New Roman" w:hAnsi="Times New Roman"/>
          <w:b/>
          <w:color w:val="006400"/>
        </w:rPr>
        <w:t>[ANSWER: D]</w:t>
        <w:br/>
      </w:r>
      <w:r>
        <w:rPr>
          <w:rFonts w:ascii="Times New Roman" w:hAnsi="Times New Roman"/>
          <w:b/>
          <w:color w:val="004080"/>
        </w:rPr>
        <w:t>[/QUESTION]</w:t>
      </w:r>
    </w:p>
    <w:p>
      <w:pPr>
        <w:spacing w:before="80" w:after="80"/>
      </w:pPr>
      <w:r>
        <w:rPr>
          <w:rFonts w:ascii="Times New Roman" w:hAnsi="Times New Roman"/>
          <w:b/>
          <w:color w:val="004080"/>
        </w:rPr>
        <w:t>[QUESTION: 125]</w:t>
        <w:br/>
      </w:r>
      <w:r>
        <w:rPr>
          <w:rFonts w:ascii="Times New Roman" w:hAnsi="Times New Roman"/>
          <w:b w:val="0"/>
        </w:rPr>
        <w:t>Even though Smithton Electronics' second quarter was not-------, the company plans to invest large sums on research.</w:t>
        <w:br/>
      </w:r>
      <w:r>
        <w:rPr>
          <w:rFonts w:ascii="Times New Roman" w:hAnsi="Times New Roman"/>
          <w:b/>
          <w:color w:val="004080"/>
        </w:rPr>
        <w:t xml:space="preserve">[A] </w:t>
      </w:r>
      <w:r>
        <w:rPr>
          <w:rFonts w:ascii="Times New Roman" w:hAnsi="Times New Roman"/>
          <w:b w:val="0"/>
        </w:rPr>
        <w:t>profitable</w:t>
        <w:br/>
      </w:r>
      <w:r>
        <w:rPr>
          <w:rFonts w:ascii="Times New Roman" w:hAnsi="Times New Roman"/>
          <w:b/>
          <w:color w:val="004080"/>
        </w:rPr>
        <w:t xml:space="preserve">[B] </w:t>
      </w:r>
      <w:r>
        <w:rPr>
          <w:rFonts w:ascii="Times New Roman" w:hAnsi="Times New Roman"/>
          <w:b w:val="0"/>
        </w:rPr>
        <w:t>profiting</w:t>
        <w:br/>
      </w:r>
      <w:r>
        <w:rPr>
          <w:rFonts w:ascii="Times New Roman" w:hAnsi="Times New Roman"/>
          <w:b/>
          <w:color w:val="004080"/>
        </w:rPr>
        <w:t xml:space="preserve">[C] </w:t>
      </w:r>
      <w:r>
        <w:rPr>
          <w:rFonts w:ascii="Times New Roman" w:hAnsi="Times New Roman"/>
          <w:b w:val="0"/>
        </w:rPr>
        <w:t>profitability</w:t>
        <w:br/>
      </w:r>
      <w:r>
        <w:rPr>
          <w:rFonts w:ascii="Times New Roman" w:hAnsi="Times New Roman"/>
          <w:b/>
          <w:color w:val="004080"/>
        </w:rPr>
        <w:t xml:space="preserve">[D] </w:t>
      </w:r>
      <w:r>
        <w:rPr>
          <w:rFonts w:ascii="Times New Roman" w:hAnsi="Times New Roman"/>
          <w:b w:val="0"/>
        </w:rPr>
        <w:t>profitably</w:t>
        <w:br/>
      </w:r>
      <w:r>
        <w:rPr>
          <w:rFonts w:ascii="Times New Roman" w:hAnsi="Times New Roman"/>
          <w:b/>
          <w:color w:val="006400"/>
        </w:rPr>
        <w:t>[ANSWER: A]</w:t>
        <w:br/>
      </w:r>
      <w:r>
        <w:rPr>
          <w:rFonts w:ascii="Times New Roman" w:hAnsi="Times New Roman"/>
          <w:b/>
          <w:color w:val="004080"/>
        </w:rPr>
        <w:t>[/QUESTION]</w:t>
      </w:r>
    </w:p>
    <w:p>
      <w:pPr>
        <w:spacing w:before="80" w:after="80"/>
      </w:pPr>
      <w:r>
        <w:rPr>
          <w:rFonts w:ascii="Times New Roman" w:hAnsi="Times New Roman"/>
          <w:b/>
          <w:color w:val="004080"/>
        </w:rPr>
        <w:t>[QUESTION: 126]</w:t>
        <w:br/>
      </w:r>
      <w:r>
        <w:rPr>
          <w:rFonts w:ascii="Times New Roman" w:hAnsi="Times New Roman"/>
          <w:b w:val="0"/>
        </w:rPr>
        <w:t>The Williamsport Hotel is an ideal venue for the conference because of its -------to the airport.</w:t>
        <w:br/>
      </w:r>
      <w:r>
        <w:rPr>
          <w:rFonts w:ascii="Times New Roman" w:hAnsi="Times New Roman"/>
          <w:b/>
          <w:color w:val="004080"/>
        </w:rPr>
        <w:t xml:space="preserve">[A] </w:t>
      </w:r>
      <w:r>
        <w:rPr>
          <w:rFonts w:ascii="Times New Roman" w:hAnsi="Times New Roman"/>
          <w:b w:val="0"/>
        </w:rPr>
        <w:t>achievement</w:t>
        <w:br/>
      </w:r>
      <w:r>
        <w:rPr>
          <w:rFonts w:ascii="Times New Roman" w:hAnsi="Times New Roman"/>
          <w:b/>
          <w:color w:val="004080"/>
        </w:rPr>
        <w:t xml:space="preserve">[B] </w:t>
      </w:r>
      <w:r>
        <w:rPr>
          <w:rFonts w:ascii="Times New Roman" w:hAnsi="Times New Roman"/>
          <w:b w:val="0"/>
        </w:rPr>
        <w:t>proximity</w:t>
        <w:br/>
      </w:r>
      <w:r>
        <w:rPr>
          <w:rFonts w:ascii="Times New Roman" w:hAnsi="Times New Roman"/>
          <w:b/>
          <w:color w:val="004080"/>
        </w:rPr>
        <w:t xml:space="preserve">[C] </w:t>
      </w:r>
      <w:r>
        <w:rPr>
          <w:rFonts w:ascii="Times New Roman" w:hAnsi="Times New Roman"/>
          <w:b w:val="0"/>
        </w:rPr>
        <w:t>competence</w:t>
        <w:br/>
      </w:r>
      <w:r>
        <w:rPr>
          <w:rFonts w:ascii="Times New Roman" w:hAnsi="Times New Roman"/>
          <w:b/>
          <w:color w:val="004080"/>
        </w:rPr>
        <w:t xml:space="preserve">[D] </w:t>
      </w:r>
      <w:r>
        <w:rPr>
          <w:rFonts w:ascii="Times New Roman" w:hAnsi="Times New Roman"/>
          <w:b w:val="0"/>
        </w:rPr>
        <w:t>exception</w:t>
        <w:br/>
      </w:r>
      <w:r>
        <w:rPr>
          <w:rFonts w:ascii="Times New Roman" w:hAnsi="Times New Roman"/>
          <w:b/>
          <w:color w:val="006400"/>
        </w:rPr>
        <w:t>[ANSWER: B]</w:t>
        <w:br/>
      </w:r>
      <w:r>
        <w:rPr>
          <w:rFonts w:ascii="Times New Roman" w:hAnsi="Times New Roman"/>
          <w:b/>
          <w:color w:val="004080"/>
        </w:rPr>
        <w:t>[/QUESTION]</w:t>
      </w:r>
    </w:p>
    <w:p>
      <w:pPr>
        <w:spacing w:before="80" w:after="80"/>
      </w:pPr>
      <w:r>
        <w:rPr>
          <w:rFonts w:ascii="Times New Roman" w:hAnsi="Times New Roman"/>
          <w:b/>
          <w:color w:val="004080"/>
        </w:rPr>
        <w:t>[QUESTION: 127]</w:t>
        <w:br/>
      </w:r>
      <w:r>
        <w:rPr>
          <w:rFonts w:ascii="Times New Roman" w:hAnsi="Times New Roman"/>
          <w:b w:val="0"/>
        </w:rPr>
        <w:t>The second training session is for employees -------responsibilities include processing payroll forms.</w:t>
        <w:br/>
      </w:r>
      <w:r>
        <w:rPr>
          <w:rFonts w:ascii="Times New Roman" w:hAnsi="Times New Roman"/>
          <w:b/>
          <w:color w:val="004080"/>
        </w:rPr>
        <w:t xml:space="preserve">[A] </w:t>
      </w:r>
      <w:r>
        <w:rPr>
          <w:rFonts w:ascii="Times New Roman" w:hAnsi="Times New Roman"/>
          <w:b w:val="0"/>
        </w:rPr>
        <w:t>whose</w:t>
        <w:br/>
      </w:r>
      <w:r>
        <w:rPr>
          <w:rFonts w:ascii="Times New Roman" w:hAnsi="Times New Roman"/>
          <w:b/>
          <w:color w:val="004080"/>
        </w:rPr>
        <w:t xml:space="preserve">[B] </w:t>
      </w:r>
      <w:r>
        <w:rPr>
          <w:rFonts w:ascii="Times New Roman" w:hAnsi="Times New Roman"/>
          <w:b w:val="0"/>
        </w:rPr>
        <w:t>which</w:t>
        <w:br/>
      </w:r>
      <w:r>
        <w:rPr>
          <w:rFonts w:ascii="Times New Roman" w:hAnsi="Times New Roman"/>
          <w:b/>
          <w:color w:val="004080"/>
        </w:rPr>
        <w:t xml:space="preserve">[C] </w:t>
      </w:r>
      <w:r>
        <w:rPr>
          <w:rFonts w:ascii="Times New Roman" w:hAnsi="Times New Roman"/>
          <w:b w:val="0"/>
        </w:rPr>
        <w:t>what</w:t>
        <w:br/>
      </w:r>
      <w:r>
        <w:rPr>
          <w:rFonts w:ascii="Times New Roman" w:hAnsi="Times New Roman"/>
          <w:b/>
          <w:color w:val="004080"/>
        </w:rPr>
        <w:t xml:space="preserve">[D] </w:t>
      </w:r>
      <w:r>
        <w:rPr>
          <w:rFonts w:ascii="Times New Roman" w:hAnsi="Times New Roman"/>
          <w:b w:val="0"/>
        </w:rPr>
        <w:t>who</w:t>
        <w:br/>
      </w:r>
      <w:r>
        <w:rPr>
          <w:rFonts w:ascii="Times New Roman" w:hAnsi="Times New Roman"/>
          <w:b/>
          <w:color w:val="006400"/>
        </w:rPr>
        <w:t>[ANSWER: A]</w:t>
        <w:br/>
      </w:r>
      <w:r>
        <w:rPr>
          <w:rFonts w:ascii="Times New Roman" w:hAnsi="Times New Roman"/>
          <w:b/>
          <w:color w:val="004080"/>
        </w:rPr>
        <w:t>[/QUESTION]</w:t>
      </w:r>
    </w:p>
    <w:p>
      <w:pPr>
        <w:spacing w:before="80" w:after="80"/>
      </w:pPr>
      <w:r>
        <w:rPr>
          <w:rFonts w:ascii="Times New Roman" w:hAnsi="Times New Roman"/>
          <w:b/>
          <w:color w:val="004080"/>
        </w:rPr>
        <w:t>[QUESTION: 128]</w:t>
        <w:br/>
      </w:r>
      <w:r>
        <w:rPr>
          <w:rFonts w:ascii="Times New Roman" w:hAnsi="Times New Roman"/>
          <w:b w:val="0"/>
        </w:rPr>
        <w:t>------- poorly the high-speed printer may be functioning, it is still making copies that are adequate for our purposes.</w:t>
        <w:br/>
      </w:r>
      <w:r>
        <w:rPr>
          <w:rFonts w:ascii="Times New Roman" w:hAnsi="Times New Roman"/>
          <w:b/>
          <w:color w:val="004080"/>
        </w:rPr>
        <w:t xml:space="preserve">[A] </w:t>
      </w:r>
      <w:r>
        <w:rPr>
          <w:rFonts w:ascii="Times New Roman" w:hAnsi="Times New Roman"/>
          <w:b w:val="0"/>
        </w:rPr>
        <w:t>Rather</w:t>
        <w:br/>
      </w:r>
      <w:r>
        <w:rPr>
          <w:rFonts w:ascii="Times New Roman" w:hAnsi="Times New Roman"/>
          <w:b/>
          <w:color w:val="004080"/>
        </w:rPr>
        <w:t xml:space="preserve">[B] </w:t>
      </w:r>
      <w:r>
        <w:rPr>
          <w:rFonts w:ascii="Times New Roman" w:hAnsi="Times New Roman"/>
          <w:b w:val="0"/>
        </w:rPr>
        <w:t>Seldom</w:t>
        <w:br/>
      </w:r>
      <w:r>
        <w:rPr>
          <w:rFonts w:ascii="Times New Roman" w:hAnsi="Times New Roman"/>
          <w:b/>
          <w:color w:val="004080"/>
        </w:rPr>
        <w:t xml:space="preserve">[C] </w:t>
      </w:r>
      <w:r>
        <w:rPr>
          <w:rFonts w:ascii="Times New Roman" w:hAnsi="Times New Roman"/>
          <w:b w:val="0"/>
        </w:rPr>
        <w:t>However</w:t>
        <w:br/>
      </w:r>
      <w:r>
        <w:rPr>
          <w:rFonts w:ascii="Times New Roman" w:hAnsi="Times New Roman"/>
          <w:b/>
          <w:color w:val="004080"/>
        </w:rPr>
        <w:t xml:space="preserve">[D] </w:t>
      </w:r>
      <w:r>
        <w:rPr>
          <w:rFonts w:ascii="Times New Roman" w:hAnsi="Times New Roman"/>
          <w:b w:val="0"/>
        </w:rPr>
        <w:t>Thoroughly</w:t>
        <w:br/>
      </w:r>
      <w:r>
        <w:rPr>
          <w:rFonts w:ascii="Times New Roman" w:hAnsi="Times New Roman"/>
          <w:b/>
          <w:color w:val="006400"/>
        </w:rPr>
        <w:t>[ANSWER: C]</w:t>
        <w:br/>
      </w:r>
      <w:r>
        <w:rPr>
          <w:rFonts w:ascii="Times New Roman" w:hAnsi="Times New Roman"/>
          <w:b/>
          <w:color w:val="004080"/>
        </w:rPr>
        <w:t>[/QUESTION]</w:t>
      </w:r>
    </w:p>
    <w:p>
      <w:pPr>
        <w:spacing w:before="80" w:after="80"/>
      </w:pPr>
      <w:r>
        <w:rPr>
          <w:rFonts w:ascii="Times New Roman" w:hAnsi="Times New Roman"/>
          <w:b/>
          <w:color w:val="004080"/>
        </w:rPr>
        <w:t>[QUESTION: 129]</w:t>
        <w:br/>
      </w:r>
      <w:r>
        <w:rPr>
          <w:rFonts w:ascii="Times New Roman" w:hAnsi="Times New Roman"/>
          <w:b w:val="0"/>
        </w:rPr>
        <w:t>The long-awaited Weka 2XG digital camera will finally be ------- at a product exhibition on August 16.</w:t>
        <w:br/>
      </w:r>
      <w:r>
        <w:rPr>
          <w:rFonts w:ascii="Times New Roman" w:hAnsi="Times New Roman"/>
          <w:b/>
          <w:color w:val="004080"/>
        </w:rPr>
        <w:t xml:space="preserve">[A] </w:t>
      </w:r>
      <w:r>
        <w:rPr>
          <w:rFonts w:ascii="Times New Roman" w:hAnsi="Times New Roman"/>
          <w:b w:val="0"/>
        </w:rPr>
        <w:t>reduced</w:t>
        <w:br/>
      </w:r>
      <w:r>
        <w:rPr>
          <w:rFonts w:ascii="Times New Roman" w:hAnsi="Times New Roman"/>
          <w:b/>
          <w:color w:val="004080"/>
        </w:rPr>
        <w:t xml:space="preserve">[B] </w:t>
      </w:r>
      <w:r>
        <w:rPr>
          <w:rFonts w:ascii="Times New Roman" w:hAnsi="Times New Roman"/>
          <w:b w:val="0"/>
        </w:rPr>
        <w:t>unveiled</w:t>
        <w:br/>
      </w:r>
      <w:r>
        <w:rPr>
          <w:rFonts w:ascii="Times New Roman" w:hAnsi="Times New Roman"/>
          <w:b/>
          <w:color w:val="004080"/>
        </w:rPr>
        <w:t xml:space="preserve">[C] </w:t>
      </w:r>
      <w:r>
        <w:rPr>
          <w:rFonts w:ascii="Times New Roman" w:hAnsi="Times New Roman"/>
          <w:b w:val="0"/>
        </w:rPr>
        <w:t>consulted</w:t>
        <w:br/>
      </w:r>
      <w:r>
        <w:rPr>
          <w:rFonts w:ascii="Times New Roman" w:hAnsi="Times New Roman"/>
          <w:b/>
          <w:color w:val="004080"/>
        </w:rPr>
        <w:t xml:space="preserve">[D] </w:t>
      </w:r>
      <w:r>
        <w:rPr>
          <w:rFonts w:ascii="Times New Roman" w:hAnsi="Times New Roman"/>
          <w:b w:val="0"/>
        </w:rPr>
        <w:t>resolved</w:t>
        <w:br/>
      </w:r>
      <w:r>
        <w:rPr>
          <w:rFonts w:ascii="Times New Roman" w:hAnsi="Times New Roman"/>
          <w:b/>
          <w:color w:val="006400"/>
        </w:rPr>
        <w:t>[ANSWER: B]</w:t>
        <w:br/>
      </w:r>
      <w:r>
        <w:rPr>
          <w:rFonts w:ascii="Times New Roman" w:hAnsi="Times New Roman"/>
          <w:b/>
          <w:color w:val="004080"/>
        </w:rPr>
        <w:t>[/QUESTION]</w:t>
      </w:r>
    </w:p>
    <w:p>
      <w:pPr>
        <w:spacing w:before="80" w:after="80"/>
      </w:pPr>
      <w:r>
        <w:rPr>
          <w:rFonts w:ascii="Times New Roman" w:hAnsi="Times New Roman"/>
          <w:b/>
          <w:color w:val="004080"/>
        </w:rPr>
        <w:t>[QUESTION: 130]</w:t>
        <w:br/>
      </w:r>
      <w:r>
        <w:rPr>
          <w:rFonts w:ascii="Times New Roman" w:hAnsi="Times New Roman"/>
          <w:b w:val="0"/>
        </w:rPr>
        <w:t>Northeast Community Finance ------- an online system in order to shorten service lines at branch locations.</w:t>
        <w:br/>
      </w:r>
      <w:r>
        <w:rPr>
          <w:rFonts w:ascii="Times New Roman" w:hAnsi="Times New Roman"/>
          <w:b/>
          <w:color w:val="004080"/>
        </w:rPr>
        <w:t xml:space="preserve">[A] </w:t>
      </w:r>
      <w:r>
        <w:rPr>
          <w:rFonts w:ascii="Times New Roman" w:hAnsi="Times New Roman"/>
          <w:b w:val="0"/>
        </w:rPr>
        <w:t>has implemented</w:t>
        <w:br/>
      </w:r>
      <w:r>
        <w:rPr>
          <w:rFonts w:ascii="Times New Roman" w:hAnsi="Times New Roman"/>
          <w:b/>
          <w:color w:val="004080"/>
        </w:rPr>
        <w:t xml:space="preserve">[B] </w:t>
      </w:r>
      <w:r>
        <w:rPr>
          <w:rFonts w:ascii="Times New Roman" w:hAnsi="Times New Roman"/>
          <w:b w:val="0"/>
        </w:rPr>
        <w:t>to be implementing</w:t>
        <w:br/>
      </w:r>
      <w:r>
        <w:rPr>
          <w:rFonts w:ascii="Times New Roman" w:hAnsi="Times New Roman"/>
          <w:b/>
          <w:color w:val="004080"/>
        </w:rPr>
        <w:t xml:space="preserve">[C] </w:t>
      </w:r>
      <w:r>
        <w:rPr>
          <w:rFonts w:ascii="Times New Roman" w:hAnsi="Times New Roman"/>
          <w:b w:val="0"/>
        </w:rPr>
        <w:t>to have been implementing</w:t>
        <w:br/>
      </w:r>
      <w:r>
        <w:rPr>
          <w:rFonts w:ascii="Times New Roman" w:hAnsi="Times New Roman"/>
          <w:b/>
          <w:color w:val="004080"/>
        </w:rPr>
        <w:t xml:space="preserve">[D] </w:t>
      </w:r>
      <w:r>
        <w:rPr>
          <w:rFonts w:ascii="Times New Roman" w:hAnsi="Times New Roman"/>
          <w:b w:val="0"/>
        </w:rPr>
        <w:t>is implemented</w:t>
        <w:br/>
      </w:r>
      <w:r>
        <w:rPr>
          <w:rFonts w:ascii="Times New Roman" w:hAnsi="Times New Roman"/>
          <w:b/>
          <w:color w:val="006400"/>
        </w:rPr>
        <w:t>[ANSWER: A]</w:t>
        <w:br/>
      </w:r>
      <w:r>
        <w:rPr>
          <w:rFonts w:ascii="Times New Roman" w:hAnsi="Times New Roman"/>
          <w:b/>
          <w:color w:val="004080"/>
        </w:rPr>
        <w:t>[/QUESTION]</w:t>
      </w:r>
    </w:p>
    <w:p>
      <w:r>
        <w:rPr>
          <w:rFonts w:ascii="Times New Roman" w:hAnsi="Times New Roman"/>
          <w:b/>
          <w:color w:val="8B0000"/>
        </w:rPr>
        <w:t>[/PART: 5]</w:t>
        <w:br/>
      </w:r>
    </w:p>
    <w:p>
      <w:r>
        <w:t>=================================================================</w:t>
      </w:r>
    </w:p>
    <w:p>
      <w:pPr>
        <w:spacing w:before="200"/>
      </w:pPr>
      <w:r>
        <w:rPr>
          <w:rFonts w:ascii="Times New Roman" w:hAnsi="Times New Roman"/>
          <w:b/>
          <w:color w:val="8B0000"/>
        </w:rPr>
        <w:t>[PART: 6]</w:t>
        <w:br/>
      </w:r>
    </w:p>
    <w:p>
      <w:pPr>
        <w:spacing w:before="160"/>
      </w:pPr>
      <w:r>
        <w:rPr>
          <w:rFonts w:ascii="Times New Roman" w:hAnsi="Times New Roman"/>
          <w:b/>
          <w:color w:val="4B0082"/>
        </w:rPr>
        <w:t>[GROUP: 131-134]</w:t>
        <w:br/>
      </w:r>
      <w:r>
        <w:rPr>
          <w:rFonts w:ascii="Times New Roman" w:hAnsi="Times New Roman"/>
          <w:b/>
          <w:color w:val="4B0082"/>
        </w:rPr>
        <w:t>[PASSAGE]</w:t>
        <w:br/>
      </w:r>
      <w:r>
        <w:rPr>
          <w:rFonts w:ascii="Times New Roman" w:hAnsi="Times New Roman"/>
          <w:b w:val="0"/>
        </w:rPr>
        <w:t>Four answer choices for each question are given below the text. Select the best answer to complete I</w:t>
        <w:br/>
        <w:t>the text. Then mark the letter (A), (B), (C), or (D) on your answer sheet.</w:t>
        <w:br/>
        <w:t>Questions 131-134 refer to the following advertisement.</w:t>
        <w:br/>
        <w:t>Garden Shade Tree Landscaping</w:t>
        <w:br/>
        <w:t>Garden Shade creates tree landscapes and hedges to suit every garden, no matter the size. Our</w:t>
        <w:br/>
        <w:t>--:r</w:t>
        <w:br/>
        <w:t>designs have - small urban gardens as well as large-scale projects commissioned by</w:t>
        <w:br/>
        <w:t>13</w:t>
        <w:br/>
        <w:t>architects and property developers. ------- . However, no single nursery can offer trees of all</w:t>
        <w:br/>
        <w:t>132.</w:t>
        <w:br/>
        <w:t>species and sizes. That is why Garden Shade has developed close relationships with many</w:t>
        <w:br/>
        <w:t>specialist growers to provide us with the trees we need. Such resources give us the variety</w:t>
        <w:br/>
        <w:t>necessary to complete any ------- . In other words, whatever your landscape design dream, we can</w:t>
        <w:br/>
        <w:t>134.</w:t>
        <w:br/>
        <w:t>make it happen.</w:t>
        <w:br/>
      </w:r>
      <w:r>
        <w:rPr>
          <w:rFonts w:ascii="Times New Roman" w:hAnsi="Times New Roman"/>
          <w:b/>
          <w:color w:val="4B0082"/>
        </w:rPr>
        <w:t>[/PASSAGE]</w:t>
        <w:br/>
      </w:r>
    </w:p>
    <w:p>
      <w:pPr>
        <w:spacing w:before="80" w:after="80"/>
      </w:pPr>
      <w:r>
        <w:rPr>
          <w:rFonts w:ascii="Times New Roman" w:hAnsi="Times New Roman"/>
          <w:b/>
          <w:color w:val="004080"/>
        </w:rPr>
        <w:t>[QUESTION: 131]</w:t>
        <w:br/>
      </w:r>
      <w:r>
        <w:rPr>
          <w:rFonts w:ascii="Times New Roman" w:hAnsi="Times New Roman"/>
          <w:b/>
          <w:color w:val="004080"/>
        </w:rPr>
        <w:t xml:space="preserve">[A] </w:t>
      </w:r>
      <w:r>
        <w:rPr>
          <w:rFonts w:ascii="Times New Roman" w:hAnsi="Times New Roman"/>
          <w:b w:val="0"/>
        </w:rPr>
        <w:t>transformed</w:t>
        <w:br/>
      </w:r>
      <w:r>
        <w:rPr>
          <w:rFonts w:ascii="Times New Roman" w:hAnsi="Times New Roman"/>
          <w:b/>
          <w:color w:val="004080"/>
        </w:rPr>
        <w:t xml:space="preserve">[B] </w:t>
      </w:r>
      <w:r>
        <w:rPr>
          <w:rFonts w:ascii="Times New Roman" w:hAnsi="Times New Roman"/>
          <w:b w:val="0"/>
        </w:rPr>
        <w:t>related</w:t>
        <w:br/>
      </w:r>
      <w:r>
        <w:rPr>
          <w:rFonts w:ascii="Times New Roman" w:hAnsi="Times New Roman"/>
          <w:b/>
          <w:color w:val="004080"/>
        </w:rPr>
        <w:t xml:space="preserve">[C] </w:t>
      </w:r>
      <w:r>
        <w:rPr>
          <w:rFonts w:ascii="Times New Roman" w:hAnsi="Times New Roman"/>
          <w:b w:val="0"/>
        </w:rPr>
        <w:t>collected</w:t>
        <w:br/>
      </w:r>
      <w:r>
        <w:rPr>
          <w:rFonts w:ascii="Times New Roman" w:hAnsi="Times New Roman"/>
          <w:b/>
          <w:color w:val="004080"/>
        </w:rPr>
        <w:t xml:space="preserve">[D] </w:t>
      </w:r>
      <w:r>
        <w:rPr>
          <w:rFonts w:ascii="Times New Roman" w:hAnsi="Times New Roman"/>
          <w:b w:val="0"/>
        </w:rPr>
        <w:t>planted</w:t>
        <w:br/>
      </w:r>
      <w:r>
        <w:rPr>
          <w:rFonts w:ascii="Times New Roman" w:hAnsi="Times New Roman"/>
          <w:b/>
          <w:color w:val="006400"/>
        </w:rPr>
        <w:t>[ANSWER: A]</w:t>
        <w:br/>
      </w:r>
      <w:r>
        <w:rPr>
          <w:rFonts w:ascii="Times New Roman" w:hAnsi="Times New Roman"/>
          <w:b/>
          <w:color w:val="004080"/>
        </w:rPr>
        <w:t>[/QUESTION]</w:t>
      </w:r>
    </w:p>
    <w:p>
      <w:pPr>
        <w:spacing w:before="80" w:after="80"/>
      </w:pPr>
      <w:r>
        <w:rPr>
          <w:rFonts w:ascii="Times New Roman" w:hAnsi="Times New Roman"/>
          <w:b/>
          <w:color w:val="004080"/>
        </w:rPr>
        <w:t>[QUESTION: 132]</w:t>
        <w:br/>
      </w:r>
      <w:r>
        <w:rPr>
          <w:rFonts w:ascii="Times New Roman" w:hAnsi="Times New Roman"/>
          <w:b/>
          <w:color w:val="004080"/>
        </w:rPr>
        <w:t xml:space="preserve">[A] </w:t>
      </w:r>
      <w:r>
        <w:rPr>
          <w:rFonts w:ascii="Times New Roman" w:hAnsi="Times New Roman"/>
          <w:b w:val="0"/>
        </w:rPr>
        <w:t>We are here to answer your landscaping questions.</w:t>
        <w:br/>
      </w:r>
      <w:r>
        <w:rPr>
          <w:rFonts w:ascii="Times New Roman" w:hAnsi="Times New Roman"/>
          <w:b/>
          <w:color w:val="004080"/>
        </w:rPr>
        <w:t xml:space="preserve">[B] </w:t>
      </w:r>
      <w:r>
        <w:rPr>
          <w:rFonts w:ascii="Times New Roman" w:hAnsi="Times New Roman"/>
          <w:b w:val="0"/>
        </w:rPr>
        <w:t>For most projects, we use trees from our own nurseries.</w:t>
        <w:br/>
      </w:r>
      <w:r>
        <w:rPr>
          <w:rFonts w:ascii="Times New Roman" w:hAnsi="Times New Roman"/>
          <w:b/>
          <w:color w:val="004080"/>
        </w:rPr>
        <w:t xml:space="preserve">[C] </w:t>
      </w:r>
      <w:r>
        <w:rPr>
          <w:rFonts w:ascii="Times New Roman" w:hAnsi="Times New Roman"/>
          <w:b w:val="0"/>
        </w:rPr>
        <w:t>Some trees have specific growing requirements.</w:t>
        <w:br/>
      </w:r>
      <w:r>
        <w:rPr>
          <w:rFonts w:ascii="Times New Roman" w:hAnsi="Times New Roman"/>
          <w:b/>
          <w:color w:val="004080"/>
        </w:rPr>
        <w:t xml:space="preserve">[D] </w:t>
      </w:r>
      <w:r>
        <w:rPr>
          <w:rFonts w:ascii="Times New Roman" w:hAnsi="Times New Roman"/>
          <w:b w:val="0"/>
        </w:rPr>
        <w:t>Under normal conditions, nursery stock is guaranteed for one year.</w:t>
        <w:br/>
      </w:r>
      <w:r>
        <w:rPr>
          <w:rFonts w:ascii="Times New Roman" w:hAnsi="Times New Roman"/>
          <w:b/>
          <w:color w:val="006400"/>
        </w:rPr>
        <w:t>[ANSWER: B]</w:t>
        <w:br/>
      </w:r>
      <w:r>
        <w:rPr>
          <w:rFonts w:ascii="Times New Roman" w:hAnsi="Times New Roman"/>
          <w:b/>
          <w:color w:val="004080"/>
        </w:rPr>
        <w:t>[/QUESTION]</w:t>
      </w:r>
    </w:p>
    <w:p>
      <w:pPr>
        <w:spacing w:before="80" w:after="80"/>
      </w:pPr>
      <w:r>
        <w:rPr>
          <w:rFonts w:ascii="Times New Roman" w:hAnsi="Times New Roman"/>
          <w:b/>
          <w:color w:val="004080"/>
        </w:rPr>
        <w:t>[QUESTION: 133]</w:t>
        <w:br/>
      </w:r>
      <w:r>
        <w:rPr>
          <w:rFonts w:ascii="Times New Roman" w:hAnsi="Times New Roman"/>
          <w:b/>
          <w:color w:val="004080"/>
        </w:rPr>
        <w:t xml:space="preserve">[A] </w:t>
      </w:r>
      <w:r>
        <w:rPr>
          <w:rFonts w:ascii="Times New Roman" w:hAnsi="Times New Roman"/>
          <w:b w:val="0"/>
        </w:rPr>
        <w:t>readiness</w:t>
        <w:br/>
      </w:r>
      <w:r>
        <w:rPr>
          <w:rFonts w:ascii="Times New Roman" w:hAnsi="Times New Roman"/>
          <w:b/>
          <w:color w:val="004080"/>
        </w:rPr>
        <w:t xml:space="preserve">[B] </w:t>
      </w:r>
      <w:r>
        <w:rPr>
          <w:rFonts w:ascii="Times New Roman" w:hAnsi="Times New Roman"/>
          <w:b w:val="0"/>
        </w:rPr>
        <w:t>readies</w:t>
        <w:br/>
      </w:r>
      <w:r>
        <w:rPr>
          <w:rFonts w:ascii="Times New Roman" w:hAnsi="Times New Roman"/>
          <w:b/>
          <w:color w:val="004080"/>
        </w:rPr>
        <w:t xml:space="preserve">[C] </w:t>
      </w:r>
      <w:r>
        <w:rPr>
          <w:rFonts w:ascii="Times New Roman" w:hAnsi="Times New Roman"/>
          <w:b w:val="0"/>
        </w:rPr>
        <w:t>readiest</w:t>
        <w:br/>
      </w:r>
      <w:r>
        <w:rPr>
          <w:rFonts w:ascii="Times New Roman" w:hAnsi="Times New Roman"/>
          <w:b/>
          <w:color w:val="004080"/>
        </w:rPr>
        <w:t xml:space="preserve">[D] </w:t>
      </w:r>
      <w:r>
        <w:rPr>
          <w:rFonts w:ascii="Times New Roman" w:hAnsi="Times New Roman"/>
          <w:b w:val="0"/>
        </w:rPr>
        <w:t>ready</w:t>
        <w:br/>
      </w:r>
      <w:r>
        <w:rPr>
          <w:rFonts w:ascii="Times New Roman" w:hAnsi="Times New Roman"/>
          <w:b/>
          <w:color w:val="006400"/>
        </w:rPr>
        <w:t>[ANSWER: D]</w:t>
        <w:br/>
      </w:r>
      <w:r>
        <w:rPr>
          <w:rFonts w:ascii="Times New Roman" w:hAnsi="Times New Roman"/>
          <w:b/>
          <w:color w:val="004080"/>
        </w:rPr>
        <w:t>[/QUESTION]</w:t>
      </w:r>
    </w:p>
    <w:p>
      <w:pPr>
        <w:spacing w:before="80" w:after="80"/>
      </w:pPr>
      <w:r>
        <w:rPr>
          <w:rFonts w:ascii="Times New Roman" w:hAnsi="Times New Roman"/>
          <w:b/>
          <w:color w:val="004080"/>
        </w:rPr>
        <w:t>[QUESTION: 134]</w:t>
        <w:br/>
      </w:r>
      <w:r>
        <w:rPr>
          <w:rFonts w:ascii="Times New Roman" w:hAnsi="Times New Roman"/>
          <w:b/>
          <w:color w:val="004080"/>
        </w:rPr>
        <w:t xml:space="preserve">[A] </w:t>
      </w:r>
      <w:r>
        <w:rPr>
          <w:rFonts w:ascii="Times New Roman" w:hAnsi="Times New Roman"/>
          <w:b w:val="0"/>
        </w:rPr>
        <w:t>study</w:t>
        <w:br/>
      </w:r>
      <w:r>
        <w:rPr>
          <w:rFonts w:ascii="Times New Roman" w:hAnsi="Times New Roman"/>
          <w:b/>
          <w:color w:val="004080"/>
        </w:rPr>
        <w:t xml:space="preserve">[B] </w:t>
      </w:r>
      <w:r>
        <w:rPr>
          <w:rFonts w:ascii="Times New Roman" w:hAnsi="Times New Roman"/>
          <w:b w:val="0"/>
        </w:rPr>
        <w:t>form</w:t>
        <w:br/>
      </w:r>
      <w:r>
        <w:rPr>
          <w:rFonts w:ascii="Times New Roman" w:hAnsi="Times New Roman"/>
          <w:b/>
          <w:color w:val="004080"/>
        </w:rPr>
        <w:t xml:space="preserve">[C] </w:t>
      </w:r>
      <w:r>
        <w:rPr>
          <w:rFonts w:ascii="Times New Roman" w:hAnsi="Times New Roman"/>
          <w:b w:val="0"/>
        </w:rPr>
        <w:t>order</w:t>
        <w:br/>
      </w:r>
      <w:r>
        <w:rPr>
          <w:rFonts w:ascii="Times New Roman" w:hAnsi="Times New Roman"/>
          <w:b/>
          <w:color w:val="004080"/>
        </w:rPr>
        <w:t xml:space="preserve">[D] </w:t>
      </w:r>
      <w:r>
        <w:rPr>
          <w:rFonts w:ascii="Times New Roman" w:hAnsi="Times New Roman"/>
          <w:b w:val="0"/>
        </w:rPr>
        <w:t>survey</w:t>
        <w:br/>
      </w:r>
      <w:r>
        <w:rPr>
          <w:rFonts w:ascii="Times New Roman" w:hAnsi="Times New Roman"/>
          <w:b/>
          <w:color w:val="006400"/>
        </w:rPr>
        <w:t>[ANSWER: C]</w:t>
        <w:br/>
      </w:r>
      <w:r>
        <w:rPr>
          <w:rFonts w:ascii="Times New Roman" w:hAnsi="Times New Roman"/>
          <w:b/>
          <w:color w:val="004080"/>
        </w:rPr>
        <w:t>[/QUESTION]</w:t>
      </w:r>
    </w:p>
    <w:p>
      <w:r>
        <w:rPr>
          <w:rFonts w:ascii="Times New Roman" w:hAnsi="Times New Roman"/>
          <w:b/>
          <w:color w:val="4B0082"/>
        </w:rPr>
        <w:t>[/GROUP: 131-134]</w:t>
      </w:r>
    </w:p>
    <w:p>
      <w:pPr>
        <w:spacing w:before="160"/>
      </w:pPr>
      <w:r>
        <w:rPr>
          <w:rFonts w:ascii="Times New Roman" w:hAnsi="Times New Roman"/>
          <w:b/>
          <w:color w:val="4B0082"/>
        </w:rPr>
        <w:t>[GROUP: 135-138]</w:t>
        <w:br/>
      </w:r>
      <w:r>
        <w:rPr>
          <w:rFonts w:ascii="Times New Roman" w:hAnsi="Times New Roman"/>
          <w:b/>
          <w:color w:val="4B0082"/>
        </w:rPr>
        <w:t>[PASSAGE]</w:t>
        <w:br/>
      </w:r>
      <w:r>
        <w:rPr>
          <w:rFonts w:ascii="Times New Roman" w:hAnsi="Times New Roman"/>
          <w:b w:val="0"/>
        </w:rPr>
        <w:t>Questions 135-138 refer to the following e-mail.</w:t>
        <w:br/>
        <w:t>To: Staff</w:t>
        <w:br/>
        <w:t>From: Amy Henwith</w:t>
        <w:br/>
        <w:t>Date: 15 January</w:t>
        <w:br/>
        <w:t>Subject: Exciting news</w:t>
        <w:br/>
        <w:t>Dear Staff,</w:t>
        <w:br/>
        <w:t>Thanks for a great year! In case you haven't heard, Henwith Home Supply will be -------our second</w:t>
        <w:br/>
        <w:t>135.</w:t>
        <w:br/>
        <w:t>store this spring. This additional retail site will be located in the shopping centre at the corner of</w:t>
        <w:br/>
        <w:t>Aberton Parkway and Sutton Avenue in Derbyshire.</w:t>
        <w:br/>
        <w:t>-iG.-</w:t>
        <w:br/>
        <w:t>We will be accepting applications for cashiers and sales positions - 1 April. The personnel</w:t>
        <w:br/>
        <w:t>1</w:t>
        <w:br/>
        <w:t>director will review applicants' qualifications from 2 April to 6 April, and -------is scheduled to</w:t>
        <w:br/>
        <w:t>137.</w:t>
        <w:br/>
        <w:t>- : .</w:t>
        <w:br/>
        <w:t>begin one week later. -</w:t>
        <w:br/>
        <w:t>138</w:t>
        <w:br/>
        <w:t>Best,</w:t>
        <w:br/>
        <w:t>Amy Henwith, CEO</w:t>
        <w:br/>
        <w:t>Henwith Home Supply</w:t>
        <w:br/>
      </w:r>
      <w:r>
        <w:rPr>
          <w:rFonts w:ascii="Times New Roman" w:hAnsi="Times New Roman"/>
          <w:b/>
          <w:color w:val="4B0082"/>
        </w:rPr>
        <w:t>[/PASSAGE]</w:t>
        <w:br/>
      </w:r>
    </w:p>
    <w:p>
      <w:pPr>
        <w:spacing w:before="80" w:after="80"/>
      </w:pPr>
      <w:r>
        <w:rPr>
          <w:rFonts w:ascii="Times New Roman" w:hAnsi="Times New Roman"/>
          <w:b/>
          <w:color w:val="004080"/>
        </w:rPr>
        <w:t>[QUESTION: 135]</w:t>
        <w:br/>
      </w:r>
      <w:r>
        <w:rPr>
          <w:rFonts w:ascii="Times New Roman" w:hAnsi="Times New Roman"/>
          <w:b/>
          <w:color w:val="004080"/>
        </w:rPr>
        <w:t xml:space="preserve">[A] </w:t>
      </w:r>
      <w:r>
        <w:rPr>
          <w:rFonts w:ascii="Times New Roman" w:hAnsi="Times New Roman"/>
          <w:b w:val="0"/>
        </w:rPr>
        <w:t>moving</w:t>
        <w:br/>
      </w:r>
      <w:r>
        <w:rPr>
          <w:rFonts w:ascii="Times New Roman" w:hAnsi="Times New Roman"/>
          <w:b/>
          <w:color w:val="004080"/>
        </w:rPr>
        <w:t xml:space="preserve">[B] </w:t>
      </w:r>
      <w:r>
        <w:rPr>
          <w:rFonts w:ascii="Times New Roman" w:hAnsi="Times New Roman"/>
          <w:b w:val="0"/>
        </w:rPr>
        <w:t>renovating</w:t>
        <w:br/>
      </w:r>
      <w:r>
        <w:rPr>
          <w:rFonts w:ascii="Times New Roman" w:hAnsi="Times New Roman"/>
          <w:b/>
          <w:color w:val="004080"/>
        </w:rPr>
        <w:t xml:space="preserve">[C] </w:t>
      </w:r>
      <w:r>
        <w:rPr>
          <w:rFonts w:ascii="Times New Roman" w:hAnsi="Times New Roman"/>
          <w:b w:val="0"/>
        </w:rPr>
        <w:t>expanding</w:t>
        <w:br/>
      </w:r>
      <w:r>
        <w:rPr>
          <w:rFonts w:ascii="Times New Roman" w:hAnsi="Times New Roman"/>
          <w:b/>
          <w:color w:val="004080"/>
        </w:rPr>
        <w:t xml:space="preserve">[D] </w:t>
      </w:r>
      <w:r>
        <w:rPr>
          <w:rFonts w:ascii="Times New Roman" w:hAnsi="Times New Roman"/>
          <w:b w:val="0"/>
        </w:rPr>
        <w:t>opening</w:t>
        <w:br/>
      </w:r>
      <w:r>
        <w:rPr>
          <w:rFonts w:ascii="Times New Roman" w:hAnsi="Times New Roman"/>
          <w:b/>
          <w:color w:val="006400"/>
        </w:rPr>
        <w:t>[ANSWER: D]</w:t>
        <w:br/>
      </w:r>
      <w:r>
        <w:rPr>
          <w:rFonts w:ascii="Times New Roman" w:hAnsi="Times New Roman"/>
          <w:b/>
          <w:color w:val="004080"/>
        </w:rPr>
        <w:t>[/QUESTION]</w:t>
      </w:r>
    </w:p>
    <w:p>
      <w:pPr>
        <w:spacing w:before="80" w:after="80"/>
      </w:pPr>
      <w:r>
        <w:rPr>
          <w:rFonts w:ascii="Times New Roman" w:hAnsi="Times New Roman"/>
          <w:b/>
          <w:color w:val="004080"/>
        </w:rPr>
        <w:t>[QUESTION: 136]</w:t>
        <w:br/>
      </w:r>
      <w:r>
        <w:rPr>
          <w:rFonts w:ascii="Times New Roman" w:hAnsi="Times New Roman"/>
          <w:b/>
          <w:color w:val="004080"/>
        </w:rPr>
        <w:t xml:space="preserve">[A] </w:t>
      </w:r>
      <w:r>
        <w:rPr>
          <w:rFonts w:ascii="Times New Roman" w:hAnsi="Times New Roman"/>
          <w:b w:val="0"/>
        </w:rPr>
        <w:t>until</w:t>
        <w:br/>
      </w:r>
      <w:r>
        <w:rPr>
          <w:rFonts w:ascii="Times New Roman" w:hAnsi="Times New Roman"/>
          <w:b/>
          <w:color w:val="004080"/>
        </w:rPr>
        <w:t xml:space="preserve">[B] </w:t>
      </w:r>
      <w:r>
        <w:rPr>
          <w:rFonts w:ascii="Times New Roman" w:hAnsi="Times New Roman"/>
          <w:b w:val="0"/>
        </w:rPr>
        <w:t>following</w:t>
        <w:br/>
      </w:r>
      <w:r>
        <w:rPr>
          <w:rFonts w:ascii="Times New Roman" w:hAnsi="Times New Roman"/>
          <w:b/>
          <w:color w:val="004080"/>
        </w:rPr>
        <w:t xml:space="preserve">[C] </w:t>
      </w:r>
      <w:r>
        <w:rPr>
          <w:rFonts w:ascii="Times New Roman" w:hAnsi="Times New Roman"/>
          <w:b w:val="0"/>
        </w:rPr>
        <w:t>according to</w:t>
        <w:br/>
      </w:r>
      <w:r>
        <w:rPr>
          <w:rFonts w:ascii="Times New Roman" w:hAnsi="Times New Roman"/>
          <w:b/>
          <w:color w:val="004080"/>
        </w:rPr>
        <w:t xml:space="preserve">[D] </w:t>
      </w:r>
      <w:r>
        <w:rPr>
          <w:rFonts w:ascii="Times New Roman" w:hAnsi="Times New Roman"/>
          <w:b w:val="0"/>
        </w:rPr>
        <w:t>for</w:t>
        <w:br/>
      </w:r>
      <w:r>
        <w:rPr>
          <w:rFonts w:ascii="Times New Roman" w:hAnsi="Times New Roman"/>
          <w:b/>
          <w:color w:val="006400"/>
        </w:rPr>
        <w:t>[ANSWER: A]</w:t>
        <w:br/>
      </w:r>
      <w:r>
        <w:rPr>
          <w:rFonts w:ascii="Times New Roman" w:hAnsi="Times New Roman"/>
          <w:b/>
          <w:color w:val="004080"/>
        </w:rPr>
        <w:t>[/QUESTION]</w:t>
      </w:r>
    </w:p>
    <w:p>
      <w:pPr>
        <w:spacing w:before="80" w:after="80"/>
      </w:pPr>
      <w:r>
        <w:rPr>
          <w:rFonts w:ascii="Times New Roman" w:hAnsi="Times New Roman"/>
          <w:b/>
          <w:color w:val="004080"/>
        </w:rPr>
        <w:t>[QUESTION: 137]</w:t>
        <w:br/>
      </w:r>
      <w:r>
        <w:rPr>
          <w:rFonts w:ascii="Times New Roman" w:hAnsi="Times New Roman"/>
          <w:b/>
          <w:color w:val="004080"/>
        </w:rPr>
        <w:t xml:space="preserve">[A] </w:t>
      </w:r>
      <w:r>
        <w:rPr>
          <w:rFonts w:ascii="Times New Roman" w:hAnsi="Times New Roman"/>
          <w:b w:val="0"/>
        </w:rPr>
        <w:t>trainer</w:t>
        <w:br/>
      </w:r>
      <w:r>
        <w:rPr>
          <w:rFonts w:ascii="Times New Roman" w:hAnsi="Times New Roman"/>
          <w:b/>
          <w:color w:val="004080"/>
        </w:rPr>
        <w:t xml:space="preserve">[B] </w:t>
      </w:r>
      <w:r>
        <w:rPr>
          <w:rFonts w:ascii="Times New Roman" w:hAnsi="Times New Roman"/>
          <w:b w:val="0"/>
        </w:rPr>
        <w:t>training</w:t>
        <w:br/>
      </w:r>
      <w:r>
        <w:rPr>
          <w:rFonts w:ascii="Times New Roman" w:hAnsi="Times New Roman"/>
          <w:b/>
          <w:color w:val="004080"/>
        </w:rPr>
        <w:t xml:space="preserve">[C] </w:t>
      </w:r>
      <w:r>
        <w:rPr>
          <w:rFonts w:ascii="Times New Roman" w:hAnsi="Times New Roman"/>
          <w:b w:val="0"/>
        </w:rPr>
        <w:t>train</w:t>
        <w:br/>
      </w:r>
      <w:r>
        <w:rPr>
          <w:rFonts w:ascii="Times New Roman" w:hAnsi="Times New Roman"/>
          <w:b/>
          <w:color w:val="004080"/>
        </w:rPr>
        <w:t xml:space="preserve">[D] </w:t>
      </w:r>
      <w:r>
        <w:rPr>
          <w:rFonts w:ascii="Times New Roman" w:hAnsi="Times New Roman"/>
          <w:b w:val="0"/>
        </w:rPr>
        <w:t>trained 54</w:t>
        <w:br/>
      </w:r>
      <w:r>
        <w:rPr>
          <w:rFonts w:ascii="Times New Roman" w:hAnsi="Times New Roman"/>
          <w:b/>
          <w:color w:val="006400"/>
        </w:rPr>
        <w:t>[ANSWER: B]</w:t>
        <w:br/>
      </w:r>
      <w:r>
        <w:rPr>
          <w:rFonts w:ascii="Times New Roman" w:hAnsi="Times New Roman"/>
          <w:b/>
          <w:color w:val="004080"/>
        </w:rPr>
        <w:t>[/QUESTION]</w:t>
      </w:r>
    </w:p>
    <w:p>
      <w:pPr>
        <w:spacing w:before="80" w:after="80"/>
      </w:pPr>
      <w:r>
        <w:rPr>
          <w:rFonts w:ascii="Times New Roman" w:hAnsi="Times New Roman"/>
          <w:b/>
          <w:color w:val="004080"/>
        </w:rPr>
        <w:t>[QUESTION: 138]</w:t>
        <w:br/>
      </w:r>
      <w:r>
        <w:rPr>
          <w:rFonts w:ascii="Times New Roman" w:hAnsi="Times New Roman"/>
          <w:b/>
          <w:color w:val="004080"/>
        </w:rPr>
        <w:t xml:space="preserve">[A] </w:t>
      </w:r>
      <w:r>
        <w:rPr>
          <w:rFonts w:ascii="Times New Roman" w:hAnsi="Times New Roman"/>
          <w:b w:val="0"/>
        </w:rPr>
        <w:t>Feel free to share this news with any interested friends.</w:t>
        <w:br/>
      </w:r>
      <w:r>
        <w:rPr>
          <w:rFonts w:ascii="Times New Roman" w:hAnsi="Times New Roman"/>
          <w:b/>
          <w:color w:val="004080"/>
        </w:rPr>
        <w:t xml:space="preserve">[B] </w:t>
      </w:r>
      <w:r>
        <w:rPr>
          <w:rFonts w:ascii="Times New Roman" w:hAnsi="Times New Roman"/>
          <w:b w:val="0"/>
        </w:rPr>
        <w:t>Make sure you have received all of the material.</w:t>
        <w:br/>
      </w:r>
      <w:r>
        <w:rPr>
          <w:rFonts w:ascii="Times New Roman" w:hAnsi="Times New Roman"/>
          <w:b/>
          <w:color w:val="004080"/>
        </w:rPr>
        <w:t xml:space="preserve">[C] </w:t>
      </w:r>
      <w:r>
        <w:rPr>
          <w:rFonts w:ascii="Times New Roman" w:hAnsi="Times New Roman"/>
          <w:b w:val="0"/>
        </w:rPr>
        <w:t>Contact Henwith Home Supply if you are still waiting for a response.</w:t>
        <w:br/>
      </w:r>
      <w:r>
        <w:rPr>
          <w:rFonts w:ascii="Times New Roman" w:hAnsi="Times New Roman"/>
          <w:b/>
          <w:color w:val="004080"/>
        </w:rPr>
        <w:t xml:space="preserve">[D] </w:t>
      </w:r>
      <w:r>
        <w:rPr>
          <w:rFonts w:ascii="Times New Roman" w:hAnsi="Times New Roman"/>
          <w:b w:val="0"/>
        </w:rPr>
        <w:t>Access to the main entrance will be blocked by construction.</w:t>
        <w:br/>
      </w:r>
      <w:r>
        <w:rPr>
          <w:rFonts w:ascii="Times New Roman" w:hAnsi="Times New Roman"/>
          <w:b/>
          <w:color w:val="006400"/>
        </w:rPr>
        <w:t>[ANSWER: A]</w:t>
        <w:br/>
      </w:r>
      <w:r>
        <w:rPr>
          <w:rFonts w:ascii="Times New Roman" w:hAnsi="Times New Roman"/>
          <w:b/>
          <w:color w:val="004080"/>
        </w:rPr>
        <w:t>[/QUESTION]</w:t>
      </w:r>
    </w:p>
    <w:p>
      <w:r>
        <w:rPr>
          <w:rFonts w:ascii="Times New Roman" w:hAnsi="Times New Roman"/>
          <w:b/>
          <w:color w:val="4B0082"/>
        </w:rPr>
        <w:t>[/GROUP: 135-138]</w:t>
      </w:r>
    </w:p>
    <w:p>
      <w:pPr>
        <w:spacing w:before="160"/>
      </w:pPr>
      <w:r>
        <w:rPr>
          <w:rFonts w:ascii="Times New Roman" w:hAnsi="Times New Roman"/>
          <w:b/>
          <w:color w:val="4B0082"/>
        </w:rPr>
        <w:t>[GROUP: 139-142]</w:t>
        <w:br/>
      </w:r>
      <w:r>
        <w:rPr>
          <w:rFonts w:ascii="Times New Roman" w:hAnsi="Times New Roman"/>
          <w:b/>
          <w:color w:val="4B0082"/>
        </w:rPr>
        <w:t>[PASSAGE]</w:t>
        <w:br/>
      </w:r>
      <w:r>
        <w:rPr>
          <w:rFonts w:ascii="Times New Roman" w:hAnsi="Times New Roman"/>
          <w:b w:val="0"/>
        </w:rPr>
        <w:t>Questions 139-142 refer to the following article.</w:t>
        <w:br/>
        <w:t>Amon Donates to Music School in Grenel City</w:t>
        <w:br/>
        <w:t>A spokesperson for Brenda Amon -------that the pianist made a sizeable donation toward the</w:t>
        <w:br/>
        <w:t>139.</w:t>
        <w:br/>
        <w:t>expansion of the Grenel City Conservatory of Music. "Without her generous support," said</w:t>
        <w:br/>
        <w:t>Marc Diaz, director of facility planning, "we would have been limited in our renovation plans going</w:t>
        <w:br/>
        <w:t>forward."</w:t>
        <w:br/>
        <w:t>------- . Now, a new wing will be constructed on the south end of the ------- conservatory. Once</w:t>
        <w:br/>
        <w:t>140. 141.</w:t>
        <w:br/>
        <w:t>completed, the building will boast a 700-seat auditorium, state-of-the-art recording studios, and</w:t>
        <w:br/>
        <w:t>new faculty and administrative offices. Additionally, private practice rooms will be located</w:t>
        <w:br/>
        <w:t>-- _-</w:t>
        <w:br/>
        <w:t>142 the current student lounge.</w:t>
        <w:br/>
      </w:r>
      <w:r>
        <w:rPr>
          <w:rFonts w:ascii="Times New Roman" w:hAnsi="Times New Roman"/>
          <w:b/>
          <w:color w:val="4B0082"/>
        </w:rPr>
        <w:t>[/PASSAGE]</w:t>
        <w:br/>
      </w:r>
    </w:p>
    <w:p>
      <w:pPr>
        <w:spacing w:before="80" w:after="80"/>
      </w:pPr>
      <w:r>
        <w:rPr>
          <w:rFonts w:ascii="Times New Roman" w:hAnsi="Times New Roman"/>
          <w:b/>
          <w:color w:val="004080"/>
        </w:rPr>
        <w:t>[QUESTION: 139]</w:t>
        <w:br/>
      </w:r>
      <w:r>
        <w:rPr>
          <w:rFonts w:ascii="Times New Roman" w:hAnsi="Times New Roman"/>
          <w:b/>
          <w:color w:val="004080"/>
        </w:rPr>
        <w:t xml:space="preserve">[A] </w:t>
      </w:r>
      <w:r>
        <w:rPr>
          <w:rFonts w:ascii="Times New Roman" w:hAnsi="Times New Roman"/>
          <w:b w:val="0"/>
        </w:rPr>
        <w:t>confirm 1</w:t>
        <w:br/>
      </w:r>
      <w:r>
        <w:rPr>
          <w:rFonts w:ascii="Times New Roman" w:hAnsi="Times New Roman"/>
          <w:b/>
          <w:color w:val="004080"/>
        </w:rPr>
        <w:t xml:space="preserve">[B] </w:t>
      </w:r>
      <w:r>
        <w:rPr>
          <w:rFonts w:ascii="Times New Roman" w:hAnsi="Times New Roman"/>
          <w:b w:val="0"/>
        </w:rPr>
        <w:t>confirmation</w:t>
        <w:br/>
      </w:r>
      <w:r>
        <w:rPr>
          <w:rFonts w:ascii="Times New Roman" w:hAnsi="Times New Roman"/>
          <w:b/>
          <w:color w:val="004080"/>
        </w:rPr>
        <w:t xml:space="preserve">[C] </w:t>
      </w:r>
      <w:r>
        <w:rPr>
          <w:rFonts w:ascii="Times New Roman" w:hAnsi="Times New Roman"/>
          <w:b w:val="0"/>
        </w:rPr>
        <w:t>has confirmed</w:t>
        <w:br/>
      </w:r>
      <w:r>
        <w:rPr>
          <w:rFonts w:ascii="Times New Roman" w:hAnsi="Times New Roman"/>
          <w:b/>
          <w:color w:val="004080"/>
        </w:rPr>
        <w:t xml:space="preserve">[D] </w:t>
      </w:r>
      <w:r>
        <w:rPr>
          <w:rFonts w:ascii="Times New Roman" w:hAnsi="Times New Roman"/>
          <w:b w:val="0"/>
        </w:rPr>
        <w:t>will confirm</w:t>
        <w:br/>
      </w:r>
      <w:r>
        <w:rPr>
          <w:rFonts w:ascii="Times New Roman" w:hAnsi="Times New Roman"/>
          <w:b/>
          <w:color w:val="006400"/>
        </w:rPr>
        <w:t>[ANSWER: C]</w:t>
        <w:br/>
      </w:r>
      <w:r>
        <w:rPr>
          <w:rFonts w:ascii="Times New Roman" w:hAnsi="Times New Roman"/>
          <w:b/>
          <w:color w:val="004080"/>
        </w:rPr>
        <w:t>[/QUESTION]</w:t>
      </w:r>
    </w:p>
    <w:p>
      <w:pPr>
        <w:spacing w:before="80" w:after="80"/>
      </w:pPr>
      <w:r>
        <w:rPr>
          <w:rFonts w:ascii="Times New Roman" w:hAnsi="Times New Roman"/>
          <w:b/>
          <w:color w:val="004080"/>
        </w:rPr>
        <w:t>[QUESTION: 140]</w:t>
        <w:br/>
      </w:r>
      <w:r>
        <w:rPr>
          <w:rFonts w:ascii="Times New Roman" w:hAnsi="Times New Roman"/>
          <w:b/>
          <w:color w:val="004080"/>
        </w:rPr>
        <w:t xml:space="preserve">[A] </w:t>
      </w:r>
      <w:r>
        <w:rPr>
          <w:rFonts w:ascii="Times New Roman" w:hAnsi="Times New Roman"/>
          <w:b w:val="0"/>
        </w:rPr>
        <w:t>Ms. Amon's performance at the 1 conservatory was outstanding.</w:t>
        <w:br/>
      </w:r>
      <w:r>
        <w:rPr>
          <w:rFonts w:ascii="Times New Roman" w:hAnsi="Times New Roman"/>
          <w:b/>
          <w:color w:val="004080"/>
        </w:rPr>
        <w:t xml:space="preserve">[B] </w:t>
      </w:r>
      <w:r>
        <w:rPr>
          <w:rFonts w:ascii="Times New Roman" w:hAnsi="Times New Roman"/>
          <w:b w:val="0"/>
        </w:rPr>
        <w:t>The project had been delayed because of budget cuts.</w:t>
        <w:br/>
      </w:r>
      <w:r>
        <w:rPr>
          <w:rFonts w:ascii="Times New Roman" w:hAnsi="Times New Roman"/>
          <w:b/>
          <w:color w:val="004080"/>
        </w:rPr>
        <w:t xml:space="preserve">[C] </w:t>
      </w:r>
      <w:r>
        <w:rPr>
          <w:rFonts w:ascii="Times New Roman" w:hAnsi="Times New Roman"/>
          <w:b w:val="0"/>
        </w:rPr>
        <w:t>Student enrollment has decreased over the past few years.</w:t>
        <w:br/>
      </w:r>
      <w:r>
        <w:rPr>
          <w:rFonts w:ascii="Times New Roman" w:hAnsi="Times New Roman"/>
          <w:b/>
          <w:color w:val="004080"/>
        </w:rPr>
        <w:t xml:space="preserve">[D] </w:t>
      </w:r>
      <w:r>
        <w:rPr>
          <w:rFonts w:ascii="Times New Roman" w:hAnsi="Times New Roman"/>
          <w:b w:val="0"/>
        </w:rPr>
        <w:t>The original conservatory is being converted into student housing.</w:t>
        <w:br/>
      </w:r>
      <w:r>
        <w:rPr>
          <w:rFonts w:ascii="Times New Roman" w:hAnsi="Times New Roman"/>
          <w:b/>
          <w:color w:val="006400"/>
        </w:rPr>
        <w:t>[ANSWER: B]</w:t>
        <w:br/>
      </w:r>
      <w:r>
        <w:rPr>
          <w:rFonts w:ascii="Times New Roman" w:hAnsi="Times New Roman"/>
          <w:b/>
          <w:color w:val="004080"/>
        </w:rPr>
        <w:t>[/QUESTION]</w:t>
      </w:r>
    </w:p>
    <w:p>
      <w:pPr>
        <w:spacing w:before="80" w:after="80"/>
      </w:pPr>
      <w:r>
        <w:rPr>
          <w:rFonts w:ascii="Times New Roman" w:hAnsi="Times New Roman"/>
          <w:b/>
          <w:color w:val="004080"/>
        </w:rPr>
        <w:t>[QUESTION: 141]</w:t>
        <w:br/>
      </w:r>
      <w:r>
        <w:rPr>
          <w:rFonts w:ascii="Times New Roman" w:hAnsi="Times New Roman"/>
          <w:b/>
          <w:color w:val="004080"/>
        </w:rPr>
        <w:t xml:space="preserve">[A] </w:t>
      </w:r>
      <w:r>
        <w:rPr>
          <w:rFonts w:ascii="Times New Roman" w:hAnsi="Times New Roman"/>
          <w:b w:val="0"/>
        </w:rPr>
        <w:t>temporary</w:t>
        <w:br/>
      </w:r>
      <w:r>
        <w:rPr>
          <w:rFonts w:ascii="Times New Roman" w:hAnsi="Times New Roman"/>
          <w:b/>
          <w:color w:val="004080"/>
        </w:rPr>
        <w:t xml:space="preserve">[B] </w:t>
      </w:r>
      <w:r>
        <w:rPr>
          <w:rFonts w:ascii="Times New Roman" w:hAnsi="Times New Roman"/>
          <w:b w:val="0"/>
        </w:rPr>
        <w:t>existing</w:t>
        <w:br/>
      </w:r>
      <w:r>
        <w:rPr>
          <w:rFonts w:ascii="Times New Roman" w:hAnsi="Times New Roman"/>
          <w:b/>
          <w:color w:val="004080"/>
        </w:rPr>
        <w:t xml:space="preserve">[C] </w:t>
      </w:r>
      <w:r>
        <w:rPr>
          <w:rFonts w:ascii="Times New Roman" w:hAnsi="Times New Roman"/>
          <w:b w:val="0"/>
        </w:rPr>
        <w:t>corrected</w:t>
        <w:br/>
      </w:r>
      <w:r>
        <w:rPr>
          <w:rFonts w:ascii="Times New Roman" w:hAnsi="Times New Roman"/>
          <w:b/>
          <w:color w:val="004080"/>
        </w:rPr>
        <w:t xml:space="preserve">[D] </w:t>
      </w:r>
      <w:r>
        <w:rPr>
          <w:rFonts w:ascii="Times New Roman" w:hAnsi="Times New Roman"/>
          <w:b w:val="0"/>
        </w:rPr>
        <w:t>proposed</w:t>
        <w:br/>
      </w:r>
      <w:r>
        <w:rPr>
          <w:rFonts w:ascii="Times New Roman" w:hAnsi="Times New Roman"/>
          <w:b/>
          <w:color w:val="006400"/>
        </w:rPr>
        <w:t>[ANSWER: B]</w:t>
        <w:br/>
      </w:r>
      <w:r>
        <w:rPr>
          <w:rFonts w:ascii="Times New Roman" w:hAnsi="Times New Roman"/>
          <w:b/>
          <w:color w:val="004080"/>
        </w:rPr>
        <w:t>[/QUESTION]</w:t>
      </w:r>
    </w:p>
    <w:p>
      <w:pPr>
        <w:spacing w:before="80" w:after="80"/>
      </w:pPr>
      <w:r>
        <w:rPr>
          <w:rFonts w:ascii="Times New Roman" w:hAnsi="Times New Roman"/>
          <w:b/>
          <w:color w:val="004080"/>
        </w:rPr>
        <w:t>[QUESTION: 142]</w:t>
        <w:br/>
      </w:r>
      <w:r>
        <w:rPr>
          <w:rFonts w:ascii="Times New Roman" w:hAnsi="Times New Roman"/>
          <w:b/>
          <w:color w:val="004080"/>
        </w:rPr>
        <w:t xml:space="preserve">[A] </w:t>
      </w:r>
      <w:r>
        <w:rPr>
          <w:rFonts w:ascii="Times New Roman" w:hAnsi="Times New Roman"/>
          <w:b w:val="0"/>
        </w:rPr>
        <w:t>adjacent to</w:t>
        <w:br/>
      </w:r>
      <w:r>
        <w:rPr>
          <w:rFonts w:ascii="Times New Roman" w:hAnsi="Times New Roman"/>
          <w:b/>
          <w:color w:val="004080"/>
        </w:rPr>
        <w:t xml:space="preserve">[B] </w:t>
      </w:r>
      <w:r>
        <w:rPr>
          <w:rFonts w:ascii="Times New Roman" w:hAnsi="Times New Roman"/>
          <w:b w:val="0"/>
        </w:rPr>
        <w:t>even though</w:t>
        <w:br/>
      </w:r>
      <w:r>
        <w:rPr>
          <w:rFonts w:ascii="Times New Roman" w:hAnsi="Times New Roman"/>
          <w:b/>
          <w:color w:val="004080"/>
        </w:rPr>
        <w:t xml:space="preserve">[C] </w:t>
      </w:r>
      <w:r>
        <w:rPr>
          <w:rFonts w:ascii="Times New Roman" w:hAnsi="Times New Roman"/>
          <w:b w:val="0"/>
        </w:rPr>
        <w:t>instead of</w:t>
        <w:br/>
      </w:r>
      <w:r>
        <w:rPr>
          <w:rFonts w:ascii="Times New Roman" w:hAnsi="Times New Roman"/>
          <w:b/>
          <w:color w:val="004080"/>
        </w:rPr>
        <w:t xml:space="preserve">[D] </w:t>
      </w:r>
      <w:r>
        <w:rPr>
          <w:rFonts w:ascii="Times New Roman" w:hAnsi="Times New Roman"/>
          <w:b w:val="0"/>
        </w:rPr>
        <w:t>as well as</w:t>
        <w:br/>
      </w:r>
      <w:r>
        <w:rPr>
          <w:rFonts w:ascii="Times New Roman" w:hAnsi="Times New Roman"/>
          <w:b/>
          <w:color w:val="006400"/>
        </w:rPr>
        <w:t>[ANSWER: A]</w:t>
        <w:br/>
      </w:r>
      <w:r>
        <w:rPr>
          <w:rFonts w:ascii="Times New Roman" w:hAnsi="Times New Roman"/>
          <w:b/>
          <w:color w:val="004080"/>
        </w:rPr>
        <w:t>[/QUESTION]</w:t>
      </w:r>
    </w:p>
    <w:p>
      <w:r>
        <w:rPr>
          <w:rFonts w:ascii="Times New Roman" w:hAnsi="Times New Roman"/>
          <w:b/>
          <w:color w:val="4B0082"/>
        </w:rPr>
        <w:t>[/GROUP: 139-142]</w:t>
      </w:r>
    </w:p>
    <w:p>
      <w:pPr>
        <w:spacing w:before="160"/>
      </w:pPr>
      <w:r>
        <w:rPr>
          <w:rFonts w:ascii="Times New Roman" w:hAnsi="Times New Roman"/>
          <w:b/>
          <w:color w:val="4B0082"/>
        </w:rPr>
        <w:t>[GROUP: 143-146]</w:t>
        <w:br/>
      </w:r>
      <w:r>
        <w:rPr>
          <w:rFonts w:ascii="Times New Roman" w:hAnsi="Times New Roman"/>
          <w:b/>
          <w:color w:val="4B0082"/>
        </w:rPr>
        <w:t>[PASSAGE]</w:t>
        <w:br/>
      </w:r>
      <w:r>
        <w:rPr>
          <w:rFonts w:ascii="Times New Roman" w:hAnsi="Times New Roman"/>
          <w:b w:val="0"/>
        </w:rPr>
        <w:t>Questions 143-146 refer to the following e-mail.</w:t>
        <w:br/>
        <w:t>Date: 11 January</w:t>
        <w:br/>
        <w:t>To: Mitchell Parker &lt;mparker@allmail.co.za&gt;</w:t>
        <w:br/>
        <w:t>From: Inez Lofaro &lt;ilofaro@daqtex.co.za&gt;</w:t>
        <w:br/>
        <w:t>Subject: Product recall</w:t>
        <w:br/>
        <w:t>Dear Mr. Parker,</w:t>
        <w:br/>
        <w:t>- :</w:t>
        <w:br/>
        <w:t>Thank you for your recent - of the Daqtex Mini-V camera. We are contacting everyone who</w:t>
        <w:br/>
        <w:t>143</w:t>
        <w:br/>
        <w:t>has recently bought this product to inform them that certain models are being recalled for repair.</w:t>
        <w:br/>
        <w:t>In these models, the electronic chip that enables the digital conversion of light is faulty.</w:t>
        <w:br/>
        <w:t>------- . Please -------whether your camera has this problem by checking the serial number on the</w:t>
        <w:br/>
        <w:t>144. 145.</w:t>
        <w:br/>
        <w:t>bottom of the camera. If it ends with the letters TVX, a repair will be required. Daqtex will pay all</w:t>
        <w:br/>
        <w:t>shipping costs for sending your Mini-V back to us. In addition, we will repair------- free of charge.</w:t>
        <w:br/>
        <w:t>146.</w:t>
        <w:br/>
        <w:t>Thank you,</w:t>
        <w:br/>
        <w:t>Inez Lofaro, Customer Service Manager</w:t>
        <w:br/>
        <w:t>Daqtex Industries</w:t>
        <w:br/>
      </w:r>
      <w:r>
        <w:rPr>
          <w:rFonts w:ascii="Times New Roman" w:hAnsi="Times New Roman"/>
          <w:b/>
          <w:color w:val="4B0082"/>
        </w:rPr>
        <w:t>[/PASSAGE]</w:t>
        <w:br/>
      </w:r>
    </w:p>
    <w:p>
      <w:pPr>
        <w:spacing w:before="80" w:after="80"/>
      </w:pPr>
      <w:r>
        <w:rPr>
          <w:rFonts w:ascii="Times New Roman" w:hAnsi="Times New Roman"/>
          <w:b/>
          <w:color w:val="004080"/>
        </w:rPr>
        <w:t>[QUESTION: 143]</w:t>
        <w:br/>
      </w:r>
      <w:r>
        <w:rPr>
          <w:rFonts w:ascii="Times New Roman" w:hAnsi="Times New Roman"/>
          <w:b/>
          <w:color w:val="004080"/>
        </w:rPr>
        <w:t xml:space="preserve">[A] </w:t>
      </w:r>
      <w:r>
        <w:rPr>
          <w:rFonts w:ascii="Times New Roman" w:hAnsi="Times New Roman"/>
          <w:b w:val="0"/>
        </w:rPr>
        <w:t>purchase</w:t>
        <w:br/>
      </w:r>
      <w:r>
        <w:rPr>
          <w:rFonts w:ascii="Times New Roman" w:hAnsi="Times New Roman"/>
          <w:b/>
          <w:color w:val="004080"/>
        </w:rPr>
        <w:t xml:space="preserve">[B] </w:t>
      </w:r>
      <w:r>
        <w:rPr>
          <w:rFonts w:ascii="Times New Roman" w:hAnsi="Times New Roman"/>
          <w:b w:val="0"/>
        </w:rPr>
        <w:t>review</w:t>
        <w:br/>
      </w:r>
      <w:r>
        <w:rPr>
          <w:rFonts w:ascii="Times New Roman" w:hAnsi="Times New Roman"/>
          <w:b/>
          <w:color w:val="004080"/>
        </w:rPr>
        <w:t xml:space="preserve">[C] </w:t>
      </w:r>
      <w:r>
        <w:rPr>
          <w:rFonts w:ascii="Times New Roman" w:hAnsi="Times New Roman"/>
          <w:b w:val="0"/>
        </w:rPr>
        <w:t>gift</w:t>
        <w:br/>
      </w:r>
      <w:r>
        <w:rPr>
          <w:rFonts w:ascii="Times New Roman" w:hAnsi="Times New Roman"/>
          <w:b/>
          <w:color w:val="004080"/>
        </w:rPr>
        <w:t xml:space="preserve">[D] </w:t>
      </w:r>
      <w:r>
        <w:rPr>
          <w:rFonts w:ascii="Times New Roman" w:hAnsi="Times New Roman"/>
          <w:b w:val="0"/>
        </w:rPr>
        <w:t>demonstration</w:t>
        <w:br/>
      </w:r>
      <w:r>
        <w:rPr>
          <w:rFonts w:ascii="Times New Roman" w:hAnsi="Times New Roman"/>
          <w:b/>
          <w:color w:val="006400"/>
        </w:rPr>
        <w:t>[ANSWER: A]</w:t>
        <w:br/>
      </w:r>
      <w:r>
        <w:rPr>
          <w:rFonts w:ascii="Times New Roman" w:hAnsi="Times New Roman"/>
          <w:b/>
          <w:color w:val="004080"/>
        </w:rPr>
        <w:t>[/QUESTION]</w:t>
      </w:r>
    </w:p>
    <w:p>
      <w:pPr>
        <w:spacing w:before="80" w:after="80"/>
      </w:pPr>
      <w:r>
        <w:rPr>
          <w:rFonts w:ascii="Times New Roman" w:hAnsi="Times New Roman"/>
          <w:b/>
          <w:color w:val="004080"/>
        </w:rPr>
        <w:t>[QUESTION: 144]</w:t>
        <w:br/>
      </w:r>
      <w:r>
        <w:rPr>
          <w:rFonts w:ascii="Times New Roman" w:hAnsi="Times New Roman"/>
          <w:b/>
          <w:color w:val="004080"/>
        </w:rPr>
        <w:t xml:space="preserve">[A] </w:t>
      </w:r>
      <w:r>
        <w:rPr>
          <w:rFonts w:ascii="Times New Roman" w:hAnsi="Times New Roman"/>
          <w:b w:val="0"/>
        </w:rPr>
        <w:t>We hope you will enjoy the product for many years to come.</w:t>
        <w:br/>
      </w:r>
      <w:r>
        <w:rPr>
          <w:rFonts w:ascii="Times New Roman" w:hAnsi="Times New Roman"/>
          <w:b/>
          <w:color w:val="004080"/>
        </w:rPr>
        <w:t xml:space="preserve">[B] </w:t>
      </w:r>
      <w:r>
        <w:rPr>
          <w:rFonts w:ascii="Times New Roman" w:hAnsi="Times New Roman"/>
          <w:b w:val="0"/>
        </w:rPr>
        <w:t>It is covered in the troubleshooting section of the manual.</w:t>
        <w:br/>
      </w:r>
      <w:r>
        <w:rPr>
          <w:rFonts w:ascii="Times New Roman" w:hAnsi="Times New Roman"/>
          <w:b/>
          <w:color w:val="004080"/>
        </w:rPr>
        <w:t xml:space="preserve">[C] </w:t>
      </w:r>
      <w:r>
        <w:rPr>
          <w:rFonts w:ascii="Times New Roman" w:hAnsi="Times New Roman"/>
          <w:b w:val="0"/>
        </w:rPr>
        <w:t>This defect will eventually interfere with the clarity of your images.</w:t>
        <w:br/>
      </w:r>
      <w:r>
        <w:rPr>
          <w:rFonts w:ascii="Times New Roman" w:hAnsi="Times New Roman"/>
          <w:b/>
          <w:color w:val="004080"/>
        </w:rPr>
        <w:t xml:space="preserve">[D] </w:t>
      </w:r>
      <w:r>
        <w:rPr>
          <w:rFonts w:ascii="Times New Roman" w:hAnsi="Times New Roman"/>
          <w:b w:val="0"/>
        </w:rPr>
        <w:t>This special feature is unavailable on some older models.</w:t>
        <w:br/>
      </w:r>
      <w:r>
        <w:rPr>
          <w:rFonts w:ascii="Times New Roman" w:hAnsi="Times New Roman"/>
          <w:b/>
          <w:color w:val="006400"/>
        </w:rPr>
        <w:t>[ANSWER: C]</w:t>
        <w:br/>
      </w:r>
      <w:r>
        <w:rPr>
          <w:rFonts w:ascii="Times New Roman" w:hAnsi="Times New Roman"/>
          <w:b/>
          <w:color w:val="004080"/>
        </w:rPr>
        <w:t>[/QUESTION]</w:t>
      </w:r>
    </w:p>
    <w:p>
      <w:pPr>
        <w:spacing w:before="80" w:after="80"/>
      </w:pPr>
      <w:r>
        <w:rPr>
          <w:rFonts w:ascii="Times New Roman" w:hAnsi="Times New Roman"/>
          <w:b/>
          <w:color w:val="004080"/>
        </w:rPr>
        <w:t>[QUESTION: 145]</w:t>
        <w:br/>
      </w:r>
      <w:r>
        <w:rPr>
          <w:rFonts w:ascii="Times New Roman" w:hAnsi="Times New Roman"/>
          <w:b/>
          <w:color w:val="004080"/>
        </w:rPr>
        <w:t xml:space="preserve">[A] </w:t>
      </w:r>
      <w:r>
        <w:rPr>
          <w:rFonts w:ascii="Times New Roman" w:hAnsi="Times New Roman"/>
          <w:b w:val="0"/>
        </w:rPr>
        <w:t>verification</w:t>
        <w:br/>
      </w:r>
      <w:r>
        <w:rPr>
          <w:rFonts w:ascii="Times New Roman" w:hAnsi="Times New Roman"/>
          <w:b/>
          <w:color w:val="004080"/>
        </w:rPr>
        <w:t xml:space="preserve">[B] </w:t>
      </w:r>
      <w:r>
        <w:rPr>
          <w:rFonts w:ascii="Times New Roman" w:hAnsi="Times New Roman"/>
          <w:b w:val="0"/>
        </w:rPr>
        <w:t>verified</w:t>
        <w:br/>
      </w:r>
      <w:r>
        <w:rPr>
          <w:rFonts w:ascii="Times New Roman" w:hAnsi="Times New Roman"/>
          <w:b/>
          <w:color w:val="004080"/>
        </w:rPr>
        <w:t xml:space="preserve">[C] </w:t>
      </w:r>
      <w:r>
        <w:rPr>
          <w:rFonts w:ascii="Times New Roman" w:hAnsi="Times New Roman"/>
          <w:b w:val="0"/>
        </w:rPr>
        <w:t>verify</w:t>
        <w:br/>
      </w:r>
      <w:r>
        <w:rPr>
          <w:rFonts w:ascii="Times New Roman" w:hAnsi="Times New Roman"/>
          <w:b/>
          <w:color w:val="004080"/>
        </w:rPr>
        <w:t xml:space="preserve">[D] </w:t>
      </w:r>
      <w:r>
        <w:rPr>
          <w:rFonts w:ascii="Times New Roman" w:hAnsi="Times New Roman"/>
          <w:b w:val="0"/>
        </w:rPr>
        <w:t>verifies</w:t>
        <w:br/>
      </w:r>
      <w:r>
        <w:rPr>
          <w:rFonts w:ascii="Times New Roman" w:hAnsi="Times New Roman"/>
          <w:b/>
          <w:color w:val="006400"/>
        </w:rPr>
        <w:t>[ANSWER: C]</w:t>
        <w:br/>
      </w:r>
      <w:r>
        <w:rPr>
          <w:rFonts w:ascii="Times New Roman" w:hAnsi="Times New Roman"/>
          <w:b/>
          <w:color w:val="004080"/>
        </w:rPr>
        <w:t>[/QUESTION]</w:t>
      </w:r>
    </w:p>
    <w:p>
      <w:pPr>
        <w:spacing w:before="80" w:after="80"/>
      </w:pPr>
      <w:r>
        <w:rPr>
          <w:rFonts w:ascii="Times New Roman" w:hAnsi="Times New Roman"/>
          <w:b/>
          <w:color w:val="004080"/>
        </w:rPr>
        <w:t>[QUESTION: 146]</w:t>
        <w:br/>
      </w:r>
      <w:r>
        <w:rPr>
          <w:rFonts w:ascii="Times New Roman" w:hAnsi="Times New Roman"/>
          <w:b/>
          <w:color w:val="004080"/>
        </w:rPr>
        <w:t xml:space="preserve">[A] </w:t>
      </w:r>
      <w:r>
        <w:rPr>
          <w:rFonts w:ascii="Times New Roman" w:hAnsi="Times New Roman"/>
          <w:b w:val="0"/>
        </w:rPr>
        <w:t>mine</w:t>
        <w:br/>
      </w:r>
      <w:r>
        <w:rPr>
          <w:rFonts w:ascii="Times New Roman" w:hAnsi="Times New Roman"/>
          <w:b/>
          <w:color w:val="004080"/>
        </w:rPr>
        <w:t xml:space="preserve">[B] </w:t>
      </w:r>
      <w:r>
        <w:rPr>
          <w:rFonts w:ascii="Times New Roman" w:hAnsi="Times New Roman"/>
          <w:b w:val="0"/>
        </w:rPr>
        <w:t>it</w:t>
        <w:br/>
      </w:r>
      <w:r>
        <w:rPr>
          <w:rFonts w:ascii="Times New Roman" w:hAnsi="Times New Roman"/>
          <w:b/>
          <w:color w:val="004080"/>
        </w:rPr>
        <w:t xml:space="preserve">[C] </w:t>
      </w:r>
      <w:r>
        <w:rPr>
          <w:rFonts w:ascii="Times New Roman" w:hAnsi="Times New Roman"/>
          <w:b w:val="0"/>
        </w:rPr>
        <w:t>theirs</w:t>
        <w:br/>
      </w:r>
      <w:r>
        <w:rPr>
          <w:rFonts w:ascii="Times New Roman" w:hAnsi="Times New Roman"/>
          <w:b/>
          <w:color w:val="004080"/>
        </w:rPr>
        <w:t xml:space="preserve">[D] </w:t>
      </w:r>
      <w:r>
        <w:rPr>
          <w:rFonts w:ascii="Times New Roman" w:hAnsi="Times New Roman"/>
          <w:b w:val="0"/>
        </w:rPr>
        <w:t>these</w:t>
        <w:br/>
      </w:r>
      <w:r>
        <w:rPr>
          <w:rFonts w:ascii="Times New Roman" w:hAnsi="Times New Roman"/>
          <w:b/>
          <w:color w:val="006400"/>
        </w:rPr>
        <w:t>[ANSWER: B]</w:t>
        <w:br/>
      </w:r>
      <w:r>
        <w:rPr>
          <w:rFonts w:ascii="Times New Roman" w:hAnsi="Times New Roman"/>
          <w:b/>
          <w:color w:val="004080"/>
        </w:rPr>
        <w:t>[/QUESTION]</w:t>
      </w:r>
    </w:p>
    <w:p>
      <w:r>
        <w:rPr>
          <w:rFonts w:ascii="Times New Roman" w:hAnsi="Times New Roman"/>
          <w:b/>
          <w:color w:val="4B0082"/>
        </w:rPr>
        <w:t>[/GROUP: 143-146]</w:t>
      </w:r>
    </w:p>
    <w:p>
      <w:r>
        <w:rPr>
          <w:rFonts w:ascii="Times New Roman" w:hAnsi="Times New Roman"/>
          <w:b/>
          <w:color w:val="8B0000"/>
        </w:rPr>
        <w:t>[/PART: 6]</w:t>
        <w:br/>
      </w:r>
    </w:p>
    <w:p>
      <w:r>
        <w:t>=================================================================</w:t>
      </w:r>
    </w:p>
    <w:p>
      <w:pPr>
        <w:spacing w:before="200"/>
      </w:pPr>
      <w:r>
        <w:rPr>
          <w:rFonts w:ascii="Times New Roman" w:hAnsi="Times New Roman"/>
          <w:b/>
          <w:color w:val="8B0000"/>
        </w:rPr>
        <w:t>[PART: 7]</w:t>
        <w:br/>
      </w:r>
    </w:p>
    <w:p>
      <w:pPr>
        <w:spacing w:before="160"/>
      </w:pPr>
      <w:r>
        <w:rPr>
          <w:rFonts w:ascii="Times New Roman" w:hAnsi="Times New Roman"/>
          <w:b/>
          <w:color w:val="4B0082"/>
        </w:rPr>
        <w:t>[GROUP: 147-148]</w:t>
        <w:br/>
      </w:r>
      <w:r>
        <w:rPr>
          <w:rFonts w:ascii="Times New Roman" w:hAnsi="Times New Roman"/>
          <w:b/>
          <w:color w:val="4B0082"/>
        </w:rPr>
        <w:t>[PASSAGE]</w:t>
        <w:br/>
      </w:r>
      <w:r>
        <w:rPr>
          <w:rFonts w:ascii="Times New Roman" w:hAnsi="Times New Roman"/>
          <w:b w:val="0"/>
        </w:rPr>
        <w:t>Directions: In this part you will read a selection of texts, such as magazine and newspaper articles,</w:t>
        <w:br/>
        <w:t>e-mails, and instant messages. Each text or set of texts is followed by several questions. Select the</w:t>
        <w:br/>
        <w:t>best answer for each question and mark the letter (A), (B), (C), or (D) on your answer sheet.</w:t>
        <w:br/>
        <w:t>Questions 147-148 refer to the following notice.</w:t>
        <w:br/>
        <w:t>Fastest Fleet</w:t>
        <w:br/>
        <w:t>RATE OUR SERVICES AND WIN FREE TRAVEL!</w:t>
        <w:br/>
        <w:t>Visit our Web site at www.fastestfleet.com/feedback and fill out the</w:t>
        <w:br/>
        <w:t>5-minute questionnaire. You could win one of 10 FREE round-trip bus</w:t>
        <w:br/>
        <w:t>trips to any destination within the continental United States!</w:t>
        <w:br/>
        <w:t>You must be 18 or older to participate. Only customers who have</w:t>
        <w:br/>
        <w:t>previously traveled with Fastest Fleet are eligible to enter.</w:t>
        <w:br/>
      </w:r>
      <w:r>
        <w:rPr>
          <w:rFonts w:ascii="Times New Roman" w:hAnsi="Times New Roman"/>
          <w:b/>
          <w:color w:val="4B0082"/>
        </w:rPr>
        <w:t>[/PASSAGE]</w:t>
        <w:br/>
      </w:r>
    </w:p>
    <w:p>
      <w:pPr>
        <w:spacing w:before="80" w:after="80"/>
      </w:pPr>
      <w:r>
        <w:rPr>
          <w:rFonts w:ascii="Times New Roman" w:hAnsi="Times New Roman"/>
          <w:b/>
          <w:color w:val="004080"/>
        </w:rPr>
        <w:t>[QUESTION: 147]</w:t>
        <w:br/>
      </w:r>
      <w:r>
        <w:rPr>
          <w:rFonts w:ascii="Times New Roman" w:hAnsi="Times New Roman"/>
          <w:b w:val="0"/>
        </w:rPr>
        <w:t>Where would the notice likely be seen?</w:t>
        <w:br/>
      </w:r>
      <w:r>
        <w:rPr>
          <w:rFonts w:ascii="Times New Roman" w:hAnsi="Times New Roman"/>
          <w:b/>
          <w:color w:val="004080"/>
        </w:rPr>
        <w:t xml:space="preserve">[A] </w:t>
      </w:r>
      <w:r>
        <w:rPr>
          <w:rFonts w:ascii="Times New Roman" w:hAnsi="Times New Roman"/>
          <w:b w:val="0"/>
        </w:rPr>
        <w:t>In an airport</w:t>
        <w:br/>
      </w:r>
      <w:r>
        <w:rPr>
          <w:rFonts w:ascii="Times New Roman" w:hAnsi="Times New Roman"/>
          <w:b/>
          <w:color w:val="004080"/>
        </w:rPr>
        <w:t xml:space="preserve">[B] </w:t>
      </w:r>
      <w:r>
        <w:rPr>
          <w:rFonts w:ascii="Times New Roman" w:hAnsi="Times New Roman"/>
          <w:b w:val="0"/>
        </w:rPr>
        <w:t>In a bus station</w:t>
        <w:br/>
      </w:r>
      <w:r>
        <w:rPr>
          <w:rFonts w:ascii="Times New Roman" w:hAnsi="Times New Roman"/>
          <w:b/>
          <w:color w:val="004080"/>
        </w:rPr>
        <w:t xml:space="preserve">[C] </w:t>
      </w:r>
      <w:r>
        <w:rPr>
          <w:rFonts w:ascii="Times New Roman" w:hAnsi="Times New Roman"/>
          <w:b w:val="0"/>
        </w:rPr>
        <w:t>In a train station</w:t>
        <w:br/>
      </w:r>
      <w:r>
        <w:rPr>
          <w:rFonts w:ascii="Times New Roman" w:hAnsi="Times New Roman"/>
          <w:b/>
          <w:color w:val="004080"/>
        </w:rPr>
        <w:t xml:space="preserve">[D] </w:t>
      </w:r>
      <w:r>
        <w:rPr>
          <w:rFonts w:ascii="Times New Roman" w:hAnsi="Times New Roman"/>
          <w:b w:val="0"/>
        </w:rPr>
        <w:t>In a ferry terminal</w:t>
        <w:br/>
      </w:r>
      <w:r>
        <w:rPr>
          <w:rFonts w:ascii="Times New Roman" w:hAnsi="Times New Roman"/>
          <w:b/>
          <w:color w:val="006400"/>
        </w:rPr>
        <w:t>[ANSWER: B]</w:t>
        <w:br/>
      </w:r>
      <w:r>
        <w:rPr>
          <w:rFonts w:ascii="Times New Roman" w:hAnsi="Times New Roman"/>
          <w:b/>
          <w:color w:val="004080"/>
        </w:rPr>
        <w:t>[/QUESTION]</w:t>
      </w:r>
    </w:p>
    <w:p>
      <w:pPr>
        <w:spacing w:before="80" w:after="80"/>
      </w:pPr>
      <w:r>
        <w:rPr>
          <w:rFonts w:ascii="Times New Roman" w:hAnsi="Times New Roman"/>
          <w:b/>
          <w:color w:val="004080"/>
        </w:rPr>
        <w:t>[QUESTION: 148]</w:t>
        <w:br/>
      </w:r>
      <w:r>
        <w:rPr>
          <w:rFonts w:ascii="Times New Roman" w:hAnsi="Times New Roman"/>
          <w:b w:val="0"/>
        </w:rPr>
        <w:t>What are customers asked to do?</w:t>
        <w:br/>
      </w:r>
      <w:r>
        <w:rPr>
          <w:rFonts w:ascii="Times New Roman" w:hAnsi="Times New Roman"/>
          <w:b/>
          <w:color w:val="004080"/>
        </w:rPr>
        <w:t xml:space="preserve">[A] </w:t>
      </w:r>
      <w:r>
        <w:rPr>
          <w:rFonts w:ascii="Times New Roman" w:hAnsi="Times New Roman"/>
          <w:b w:val="0"/>
        </w:rPr>
        <w:t>Provide feedback</w:t>
        <w:br/>
      </w:r>
      <w:r>
        <w:rPr>
          <w:rFonts w:ascii="Times New Roman" w:hAnsi="Times New Roman"/>
          <w:b/>
          <w:color w:val="004080"/>
        </w:rPr>
        <w:t xml:space="preserve">[B] </w:t>
      </w:r>
      <w:r>
        <w:rPr>
          <w:rFonts w:ascii="Times New Roman" w:hAnsi="Times New Roman"/>
          <w:b w:val="0"/>
        </w:rPr>
        <w:t>Buy a round-trip ticket</w:t>
        <w:br/>
      </w:r>
      <w:r>
        <w:rPr>
          <w:rFonts w:ascii="Times New Roman" w:hAnsi="Times New Roman"/>
          <w:b/>
          <w:color w:val="004080"/>
        </w:rPr>
        <w:t xml:space="preserve">[C] </w:t>
      </w:r>
      <w:r>
        <w:rPr>
          <w:rFonts w:ascii="Times New Roman" w:hAnsi="Times New Roman"/>
          <w:b w:val="0"/>
        </w:rPr>
        <w:t>Take advantage of a discount</w:t>
        <w:br/>
      </w:r>
      <w:r>
        <w:rPr>
          <w:rFonts w:ascii="Times New Roman" w:hAnsi="Times New Roman"/>
          <w:b/>
          <w:color w:val="004080"/>
        </w:rPr>
        <w:t xml:space="preserve">[D] </w:t>
      </w:r>
      <w:r>
        <w:rPr>
          <w:rFonts w:ascii="Times New Roman" w:hAnsi="Times New Roman"/>
          <w:b w:val="0"/>
        </w:rPr>
        <w:t>Join a customer loyalty program</w:t>
        <w:br/>
      </w:r>
      <w:r>
        <w:rPr>
          <w:rFonts w:ascii="Times New Roman" w:hAnsi="Times New Roman"/>
          <w:b/>
          <w:color w:val="006400"/>
        </w:rPr>
        <w:t>[ANSWER: A]</w:t>
        <w:br/>
      </w:r>
      <w:r>
        <w:rPr>
          <w:rFonts w:ascii="Times New Roman" w:hAnsi="Times New Roman"/>
          <w:b/>
          <w:color w:val="004080"/>
        </w:rPr>
        <w:t>[/QUESTION]</w:t>
      </w:r>
    </w:p>
    <w:p>
      <w:r>
        <w:rPr>
          <w:rFonts w:ascii="Times New Roman" w:hAnsi="Times New Roman"/>
          <w:b/>
          <w:color w:val="4B0082"/>
        </w:rPr>
        <w:t>[/GROUP: 147-148]</w:t>
      </w:r>
    </w:p>
    <w:p>
      <w:pPr>
        <w:spacing w:before="160"/>
      </w:pPr>
      <w:r>
        <w:rPr>
          <w:rFonts w:ascii="Times New Roman" w:hAnsi="Times New Roman"/>
          <w:b/>
          <w:color w:val="4B0082"/>
        </w:rPr>
        <w:t>[GROUP: 149-150]</w:t>
        <w:br/>
      </w:r>
      <w:r>
        <w:rPr>
          <w:rFonts w:ascii="Times New Roman" w:hAnsi="Times New Roman"/>
          <w:b/>
          <w:color w:val="4B0082"/>
        </w:rPr>
        <w:t>[PASSAGE]</w:t>
        <w:br/>
      </w:r>
      <w:r>
        <w:rPr>
          <w:rFonts w:ascii="Times New Roman" w:hAnsi="Times New Roman"/>
          <w:b w:val="0"/>
        </w:rPr>
        <w:t>Questions 149-150 refer to the following online chat discussion.</w:t>
        <w:br/>
        <w:t>-</w:t>
        <w:br/>
        <w:t>Cl X</w:t>
        <w:br/>
        <w:t>...</w:t>
        <w:br/>
        <w:t>..,.....</w:t>
        <w:br/>
        <w:t>Daniel Mather (9:38 A.M.)</w:t>
        <w:br/>
        <w:t>Hi Sue, are you working at home today?</w:t>
        <w:br/>
        <w:t>Susan Maldini (9:39 A.M.)</w:t>
        <w:br/>
        <w:t>No, but I'm at an off-site meeting. What's up?</w:t>
        <w:br/>
        <w:t>Daniel Mather (9:41 A.M.)</w:t>
        <w:br/>
        <w:t>The manager asked me to make hard copies of some contract agreements</w:t>
        <w:br/>
        <w:t>for our records. I forgot my printer card at home. Could I borrow yours?</w:t>
        <w:br/>
        <w:t>Susan Maldini (9:42 A.M.)</w:t>
        <w:br/>
        <w:t>Sure thing. It's in the business card holder on my desk.</w:t>
        <w:br/>
        <w:t>Daniel Mather (9:55 A.M.)</w:t>
        <w:br/>
        <w:t>Okay, done. Thank you! I put it back on your desk.</w:t>
        <w:br/>
        <w:t>...</w:t>
        <w:br/>
        <w:t>@®</w:t>
        <w:br/>
        <w:t>•••</w:t>
        <w:br/>
      </w:r>
      <w:r>
        <w:rPr>
          <w:rFonts w:ascii="Times New Roman" w:hAnsi="Times New Roman"/>
          <w:b/>
          <w:color w:val="4B0082"/>
        </w:rPr>
        <w:t>[/PASSAGE]</w:t>
        <w:br/>
      </w:r>
    </w:p>
    <w:p>
      <w:pPr>
        <w:spacing w:before="80" w:after="80"/>
      </w:pPr>
      <w:r>
        <w:rPr>
          <w:rFonts w:ascii="Times New Roman" w:hAnsi="Times New Roman"/>
          <w:b/>
          <w:color w:val="004080"/>
        </w:rPr>
        <w:t>[QUESTION: 149]</w:t>
        <w:br/>
      </w:r>
      <w:r>
        <w:rPr>
          <w:rFonts w:ascii="Times New Roman" w:hAnsi="Times New Roman"/>
          <w:b w:val="0"/>
        </w:rPr>
        <w:t>What task was Mr. Mather given?</w:t>
        <w:br/>
      </w:r>
      <w:r>
        <w:rPr>
          <w:rFonts w:ascii="Times New Roman" w:hAnsi="Times New Roman"/>
          <w:b/>
          <w:color w:val="004080"/>
        </w:rPr>
        <w:t xml:space="preserve">[A] </w:t>
      </w:r>
      <w:r>
        <w:rPr>
          <w:rFonts w:ascii="Times New Roman" w:hAnsi="Times New Roman"/>
          <w:b w:val="0"/>
        </w:rPr>
        <w:t>To send out contracts</w:t>
        <w:br/>
      </w:r>
      <w:r>
        <w:rPr>
          <w:rFonts w:ascii="Times New Roman" w:hAnsi="Times New Roman"/>
          <w:b/>
          <w:color w:val="004080"/>
        </w:rPr>
        <w:t xml:space="preserve">[B] </w:t>
      </w:r>
      <w:r>
        <w:rPr>
          <w:rFonts w:ascii="Times New Roman" w:hAnsi="Times New Roman"/>
          <w:b w:val="0"/>
        </w:rPr>
        <w:t>To repair the photocopier</w:t>
        <w:br/>
      </w:r>
      <w:r>
        <w:rPr>
          <w:rFonts w:ascii="Times New Roman" w:hAnsi="Times New Roman"/>
          <w:b/>
          <w:color w:val="004080"/>
        </w:rPr>
        <w:t xml:space="preserve">[C] </w:t>
      </w:r>
      <w:r>
        <w:rPr>
          <w:rFonts w:ascii="Times New Roman" w:hAnsi="Times New Roman"/>
          <w:b w:val="0"/>
        </w:rPr>
        <w:t>To monitor employee attendance</w:t>
        <w:br/>
      </w:r>
      <w:r>
        <w:rPr>
          <w:rFonts w:ascii="Times New Roman" w:hAnsi="Times New Roman"/>
          <w:b/>
          <w:color w:val="004080"/>
        </w:rPr>
        <w:t xml:space="preserve">[D] </w:t>
      </w:r>
      <w:r>
        <w:rPr>
          <w:rFonts w:ascii="Times New Roman" w:hAnsi="Times New Roman"/>
          <w:b w:val="0"/>
        </w:rPr>
        <w:t>To make copies of some documents</w:t>
        <w:br/>
      </w:r>
      <w:r>
        <w:rPr>
          <w:rFonts w:ascii="Times New Roman" w:hAnsi="Times New Roman"/>
          <w:b/>
          <w:color w:val="006400"/>
        </w:rPr>
        <w:t>[ANSWER: D]</w:t>
        <w:br/>
      </w:r>
      <w:r>
        <w:rPr>
          <w:rFonts w:ascii="Times New Roman" w:hAnsi="Times New Roman"/>
          <w:b/>
          <w:color w:val="004080"/>
        </w:rPr>
        <w:t>[/QUESTION]</w:t>
      </w:r>
    </w:p>
    <w:p>
      <w:pPr>
        <w:spacing w:before="80" w:after="80"/>
      </w:pPr>
      <w:r>
        <w:rPr>
          <w:rFonts w:ascii="Times New Roman" w:hAnsi="Times New Roman"/>
          <w:b/>
          <w:color w:val="004080"/>
        </w:rPr>
        <w:t>[QUESTION: 150]</w:t>
        <w:br/>
      </w:r>
      <w:r>
        <w:rPr>
          <w:rFonts w:ascii="Times New Roman" w:hAnsi="Times New Roman"/>
          <w:b w:val="0"/>
        </w:rPr>
        <w:t>At 9:42A.M., what does Ms. Maldini most likely mean when she writes "Sure thing"?</w:t>
        <w:br/>
      </w:r>
      <w:r>
        <w:rPr>
          <w:rFonts w:ascii="Times New Roman" w:hAnsi="Times New Roman"/>
          <w:b/>
          <w:color w:val="004080"/>
        </w:rPr>
        <w:t xml:space="preserve">[A] </w:t>
      </w:r>
      <w:r>
        <w:rPr>
          <w:rFonts w:ascii="Times New Roman" w:hAnsi="Times New Roman"/>
          <w:b w:val="0"/>
        </w:rPr>
        <w:t>She can lend Mr. Mather her card.</w:t>
        <w:br/>
      </w:r>
      <w:r>
        <w:rPr>
          <w:rFonts w:ascii="Times New Roman" w:hAnsi="Times New Roman"/>
          <w:b/>
          <w:color w:val="004080"/>
        </w:rPr>
        <w:t xml:space="preserve">[B] </w:t>
      </w:r>
      <w:r>
        <w:rPr>
          <w:rFonts w:ascii="Times New Roman" w:hAnsi="Times New Roman"/>
          <w:b w:val="0"/>
        </w:rPr>
        <w:t>She will return to the office.</w:t>
        <w:br/>
      </w:r>
      <w:r>
        <w:rPr>
          <w:rFonts w:ascii="Times New Roman" w:hAnsi="Times New Roman"/>
          <w:b/>
          <w:color w:val="004080"/>
        </w:rPr>
        <w:t xml:space="preserve">[C] </w:t>
      </w:r>
      <w:r>
        <w:rPr>
          <w:rFonts w:ascii="Times New Roman" w:hAnsi="Times New Roman"/>
          <w:b w:val="0"/>
        </w:rPr>
        <w:t>She will contact the manager.</w:t>
        <w:br/>
      </w:r>
      <w:r>
        <w:rPr>
          <w:rFonts w:ascii="Times New Roman" w:hAnsi="Times New Roman"/>
          <w:b/>
          <w:color w:val="004080"/>
        </w:rPr>
        <w:t xml:space="preserve">[D] </w:t>
      </w:r>
      <w:r>
        <w:rPr>
          <w:rFonts w:ascii="Times New Roman" w:hAnsi="Times New Roman"/>
          <w:b w:val="0"/>
        </w:rPr>
        <w:t>She can copy the agreements.</w:t>
        <w:br/>
      </w:r>
      <w:r>
        <w:rPr>
          <w:rFonts w:ascii="Times New Roman" w:hAnsi="Times New Roman"/>
          <w:b/>
          <w:color w:val="006400"/>
        </w:rPr>
        <w:t>[ANSWER: A]</w:t>
        <w:br/>
      </w:r>
      <w:r>
        <w:rPr>
          <w:rFonts w:ascii="Times New Roman" w:hAnsi="Times New Roman"/>
          <w:b/>
          <w:color w:val="004080"/>
        </w:rPr>
        <w:t>[/QUESTION]</w:t>
      </w:r>
    </w:p>
    <w:p>
      <w:r>
        <w:rPr>
          <w:rFonts w:ascii="Times New Roman" w:hAnsi="Times New Roman"/>
          <w:b/>
          <w:color w:val="4B0082"/>
        </w:rPr>
        <w:t>[/GROUP: 149-150]</w:t>
      </w:r>
    </w:p>
    <w:p>
      <w:pPr>
        <w:spacing w:before="160"/>
      </w:pPr>
      <w:r>
        <w:rPr>
          <w:rFonts w:ascii="Times New Roman" w:hAnsi="Times New Roman"/>
          <w:b/>
          <w:color w:val="4B0082"/>
        </w:rPr>
        <w:t>[GROUP: 151-152]</w:t>
        <w:br/>
      </w:r>
      <w:r>
        <w:rPr>
          <w:rFonts w:ascii="Times New Roman" w:hAnsi="Times New Roman"/>
          <w:b/>
          <w:color w:val="4B0082"/>
        </w:rPr>
        <w:t>[PASSAGE]</w:t>
        <w:br/>
      </w:r>
      <w:r>
        <w:rPr>
          <w:rFonts w:ascii="Times New Roman" w:hAnsi="Times New Roman"/>
          <w:b w:val="0"/>
        </w:rPr>
        <w:t>Questions 151-152 refer to the following memo.</w:t>
        <w:br/>
        <w:t>MEMO</w:t>
        <w:br/>
        <w:t>To: Westhauser Laboratories Staff I</w:t>
        <w:br/>
        <w:t>From: Area manager</w:t>
        <w:br/>
        <w:t>Date: March 22</w:t>
        <w:br/>
        <w:t>Re: Break-time beverages</w:t>
        <w:br/>
        <w:t>Beginning immediately, staff members are asked to contribute toward the</w:t>
        <w:br/>
        <w:t>cost of hot beverages available in our kitchenette. For each cup of coffee or</w:t>
        <w:br/>
        <w:t>tea you pour for yourself, we are requesting that you leave fifty cents.</w:t>
        <w:br/>
        <w:t>Please note that this amount is still far less than what you would pay at</w:t>
        <w:br/>
        <w:t>the cafe next to our building.</w:t>
        <w:br/>
        <w:t>Each time you prepare a beverage, just place your payment in the marked</w:t>
        <w:br/>
        <w:t>can on the counter next to the sink. As in the past, a variety of</w:t>
        <w:br/>
        <w:t>high-quality tea and coffee supplies will be made available, and products</w:t>
        <w:br/>
        <w:t>will be restocked monthly. Your understanding is appreciated so that</w:t>
        <w:br/>
        <w:t>everyone can continue to enjoy conveniently located hot beverages</w:t>
        <w:br/>
        <w:t>throughout the workday.</w:t>
        <w:br/>
      </w:r>
      <w:r>
        <w:rPr>
          <w:rFonts w:ascii="Times New Roman" w:hAnsi="Times New Roman"/>
          <w:b/>
          <w:color w:val="4B0082"/>
        </w:rPr>
        <w:t>[/PASSAGE]</w:t>
        <w:br/>
      </w:r>
    </w:p>
    <w:p>
      <w:pPr>
        <w:spacing w:before="80" w:after="80"/>
      </w:pPr>
      <w:r>
        <w:rPr>
          <w:rFonts w:ascii="Times New Roman" w:hAnsi="Times New Roman"/>
          <w:b/>
          <w:color w:val="004080"/>
        </w:rPr>
        <w:t>[QUESTION: 151]</w:t>
        <w:br/>
      </w:r>
      <w:r>
        <w:rPr>
          <w:rFonts w:ascii="Times New Roman" w:hAnsi="Times New Roman"/>
          <w:b w:val="0"/>
        </w:rPr>
        <w:t>What is the purpose of the memo?</w:t>
        <w:br/>
      </w:r>
      <w:r>
        <w:rPr>
          <w:rFonts w:ascii="Times New Roman" w:hAnsi="Times New Roman"/>
          <w:b/>
          <w:color w:val="004080"/>
        </w:rPr>
        <w:t xml:space="preserve">[A] </w:t>
      </w:r>
      <w:r>
        <w:rPr>
          <w:rFonts w:ascii="Times New Roman" w:hAnsi="Times New Roman"/>
          <w:b w:val="0"/>
        </w:rPr>
        <w:t>To explain a new policy</w:t>
        <w:br/>
      </w:r>
      <w:r>
        <w:rPr>
          <w:rFonts w:ascii="Times New Roman" w:hAnsi="Times New Roman"/>
          <w:b/>
          <w:color w:val="004080"/>
        </w:rPr>
        <w:t xml:space="preserve">[B] </w:t>
      </w:r>
      <w:r>
        <w:rPr>
          <w:rFonts w:ascii="Times New Roman" w:hAnsi="Times New Roman"/>
          <w:b w:val="0"/>
        </w:rPr>
        <w:t>To discourage long breaks</w:t>
        <w:br/>
      </w:r>
      <w:r>
        <w:rPr>
          <w:rFonts w:ascii="Times New Roman" w:hAnsi="Times New Roman"/>
          <w:b/>
          <w:color w:val="004080"/>
        </w:rPr>
        <w:t xml:space="preserve">[C] </w:t>
      </w:r>
      <w:r>
        <w:rPr>
          <w:rFonts w:ascii="Times New Roman" w:hAnsi="Times New Roman"/>
          <w:b w:val="0"/>
        </w:rPr>
        <w:t>To provide a budget update</w:t>
        <w:br/>
      </w:r>
      <w:r>
        <w:rPr>
          <w:rFonts w:ascii="Times New Roman" w:hAnsi="Times New Roman"/>
          <w:b/>
          <w:color w:val="004080"/>
        </w:rPr>
        <w:t xml:space="preserve">[D] </w:t>
      </w:r>
      <w:r>
        <w:rPr>
          <w:rFonts w:ascii="Times New Roman" w:hAnsi="Times New Roman"/>
          <w:b w:val="0"/>
        </w:rPr>
        <w:t>To address staff complaints</w:t>
        <w:br/>
      </w:r>
      <w:r>
        <w:rPr>
          <w:rFonts w:ascii="Times New Roman" w:hAnsi="Times New Roman"/>
          <w:b/>
          <w:color w:val="006400"/>
        </w:rPr>
        <w:t>[ANSWER: A]</w:t>
        <w:br/>
      </w:r>
      <w:r>
        <w:rPr>
          <w:rFonts w:ascii="Times New Roman" w:hAnsi="Times New Roman"/>
          <w:b/>
          <w:color w:val="004080"/>
        </w:rPr>
        <w:t>[/QUESTION]</w:t>
      </w:r>
    </w:p>
    <w:p>
      <w:pPr>
        <w:spacing w:before="80" w:after="80"/>
      </w:pPr>
      <w:r>
        <w:rPr>
          <w:rFonts w:ascii="Times New Roman" w:hAnsi="Times New Roman"/>
          <w:b/>
          <w:color w:val="004080"/>
        </w:rPr>
        <w:t>[QUESTION: 152]</w:t>
        <w:br/>
      </w:r>
      <w:r>
        <w:rPr>
          <w:rFonts w:ascii="Times New Roman" w:hAnsi="Times New Roman"/>
          <w:b w:val="0"/>
        </w:rPr>
        <w:t>What are staff members asked to do?</w:t>
        <w:br/>
      </w:r>
      <w:r>
        <w:rPr>
          <w:rFonts w:ascii="Times New Roman" w:hAnsi="Times New Roman"/>
          <w:b/>
          <w:color w:val="004080"/>
        </w:rPr>
        <w:t xml:space="preserve">[A] </w:t>
      </w:r>
      <w:r>
        <w:rPr>
          <w:rFonts w:ascii="Times New Roman" w:hAnsi="Times New Roman"/>
          <w:b w:val="0"/>
        </w:rPr>
        <w:t>Bring their own beverages to work</w:t>
        <w:br/>
      </w:r>
      <w:r>
        <w:rPr>
          <w:rFonts w:ascii="Times New Roman" w:hAnsi="Times New Roman"/>
          <w:b/>
          <w:color w:val="004080"/>
        </w:rPr>
        <w:t xml:space="preserve">[B] </w:t>
      </w:r>
      <w:r>
        <w:rPr>
          <w:rFonts w:ascii="Times New Roman" w:hAnsi="Times New Roman"/>
          <w:b w:val="0"/>
        </w:rPr>
        <w:t>Leave payments in a container</w:t>
        <w:br/>
      </w:r>
      <w:r>
        <w:rPr>
          <w:rFonts w:ascii="Times New Roman" w:hAnsi="Times New Roman"/>
          <w:b/>
          <w:color w:val="004080"/>
        </w:rPr>
        <w:t xml:space="preserve">[C] </w:t>
      </w:r>
      <w:r>
        <w:rPr>
          <w:rFonts w:ascii="Times New Roman" w:hAnsi="Times New Roman"/>
          <w:b w:val="0"/>
        </w:rPr>
        <w:t>Submit requests for supplies</w:t>
        <w:br/>
      </w:r>
      <w:r>
        <w:rPr>
          <w:rFonts w:ascii="Times New Roman" w:hAnsi="Times New Roman"/>
          <w:b/>
          <w:color w:val="004080"/>
        </w:rPr>
        <w:t xml:space="preserve">[D] </w:t>
      </w:r>
      <w:r>
        <w:rPr>
          <w:rFonts w:ascii="Times New Roman" w:hAnsi="Times New Roman"/>
          <w:b w:val="0"/>
        </w:rPr>
        <w:t>Keep the kitchenette tidy</w:t>
        <w:br/>
      </w:r>
      <w:r>
        <w:rPr>
          <w:rFonts w:ascii="Times New Roman" w:hAnsi="Times New Roman"/>
          <w:b/>
          <w:color w:val="006400"/>
        </w:rPr>
        <w:t>[ANSWER: B]</w:t>
        <w:br/>
      </w:r>
      <w:r>
        <w:rPr>
          <w:rFonts w:ascii="Times New Roman" w:hAnsi="Times New Roman"/>
          <w:b/>
          <w:color w:val="004080"/>
        </w:rPr>
        <w:t>[/QUESTION]</w:t>
      </w:r>
    </w:p>
    <w:p>
      <w:r>
        <w:rPr>
          <w:rFonts w:ascii="Times New Roman" w:hAnsi="Times New Roman"/>
          <w:b/>
          <w:color w:val="4B0082"/>
        </w:rPr>
        <w:t>[/GROUP: 151-152]</w:t>
      </w:r>
    </w:p>
    <w:p>
      <w:pPr>
        <w:spacing w:before="160"/>
      </w:pPr>
      <w:r>
        <w:rPr>
          <w:rFonts w:ascii="Times New Roman" w:hAnsi="Times New Roman"/>
          <w:b/>
          <w:color w:val="4B0082"/>
        </w:rPr>
        <w:t>[GROUP: 153-155]</w:t>
        <w:br/>
      </w:r>
      <w:r>
        <w:rPr>
          <w:rFonts w:ascii="Times New Roman" w:hAnsi="Times New Roman"/>
          <w:b/>
          <w:color w:val="4B0082"/>
        </w:rPr>
        <w:t>[PASSAGE]</w:t>
        <w:br/>
      </w:r>
      <w:r>
        <w:rPr>
          <w:rFonts w:ascii="Times New Roman" w:hAnsi="Times New Roman"/>
          <w:b w:val="0"/>
        </w:rPr>
        <w:t>Questions 153-155 refer to the following notice.</w:t>
        <w:br/>
        <w:t>"';" (•' fe) r•"</w:t>
        <w:br/>
        <w:t>'-</w:t>
        <w:br/>
        <w:t>Attention Milwaukee Modern Art Museum Visitors</w:t>
        <w:br/>
        <w:t>The Meacham Room is closed temporarily as we prepare the space for the</w:t>
        <w:br/>
        <w:t>Modern Artist Showcase, which will run from Aprill to June 30.</w:t>
        <w:br/>
        <w:t>We encourage you to return to experience this much-anticipated exhibit</w:t>
        <w:br/>
        <w:t>that will feature paintings, sculpture, and multimedia works by</w:t>
        <w:br/>
        <w:t>acclaimed international artists such as Sally Acosta, Frank Kember,</w:t>
        <w:br/>
        <w:t>Kimberly Hong, and Matilda Breeland. Of note is newcomer Theodore</w:t>
        <w:br/>
        <w:t>Carmody's sculpture collection that was dubbed "most exciting debut</w:t>
        <w:br/>
        <w:t>of the decade" by Ethan Lerner, renowned and respected critic of the</w:t>
        <w:br/>
        <w:t>Ireland Arts Chronicle. More information about the featured artists</w:t>
        <w:br/>
        <w:t>and the exhibit can be found at www.milwaukeemodernart.org. Or</w:t>
        <w:br/>
        <w:t>download our museum app to keep current with all upcoming events.</w:t>
        <w:br/>
        <w:t>I'-' _(•.) ,.) 1....:.1</w:t>
        <w:br/>
      </w:r>
      <w:r>
        <w:rPr>
          <w:rFonts w:ascii="Times New Roman" w:hAnsi="Times New Roman"/>
          <w:b/>
          <w:color w:val="4B0082"/>
        </w:rPr>
        <w:t>[/PASSAGE]</w:t>
        <w:br/>
      </w:r>
    </w:p>
    <w:p>
      <w:pPr>
        <w:spacing w:before="80" w:after="80"/>
      </w:pPr>
      <w:r>
        <w:rPr>
          <w:rFonts w:ascii="Times New Roman" w:hAnsi="Times New Roman"/>
          <w:b/>
          <w:color w:val="004080"/>
        </w:rPr>
        <w:t>[QUESTION: 153]</w:t>
        <w:br/>
      </w:r>
      <w:r>
        <w:rPr>
          <w:rFonts w:ascii="Times New Roman" w:hAnsi="Times New Roman"/>
          <w:b w:val="0"/>
        </w:rPr>
        <w:t>What is indicated about the museum?</w:t>
        <w:br/>
      </w:r>
      <w:r>
        <w:rPr>
          <w:rFonts w:ascii="Times New Roman" w:hAnsi="Times New Roman"/>
          <w:b/>
          <w:color w:val="004080"/>
        </w:rPr>
        <w:t xml:space="preserve">[A] </w:t>
      </w:r>
      <w:r>
        <w:rPr>
          <w:rFonts w:ascii="Times New Roman" w:hAnsi="Times New Roman"/>
          <w:b w:val="0"/>
        </w:rPr>
        <w:t>It is promoting an upcoming exhibit on its Web site.</w:t>
        <w:br/>
      </w:r>
      <w:r>
        <w:rPr>
          <w:rFonts w:ascii="Times New Roman" w:hAnsi="Times New Roman"/>
          <w:b/>
          <w:color w:val="004080"/>
        </w:rPr>
        <w:t xml:space="preserve">[B] </w:t>
      </w:r>
      <w:r>
        <w:rPr>
          <w:rFonts w:ascii="Times New Roman" w:hAnsi="Times New Roman"/>
          <w:b w:val="0"/>
        </w:rPr>
        <w:t>It is known for its sculpture exhibits.</w:t>
        <w:br/>
      </w:r>
      <w:r>
        <w:rPr>
          <w:rFonts w:ascii="Times New Roman" w:hAnsi="Times New Roman"/>
          <w:b/>
          <w:color w:val="004080"/>
        </w:rPr>
        <w:t xml:space="preserve">[C] </w:t>
      </w:r>
      <w:r>
        <w:rPr>
          <w:rFonts w:ascii="Times New Roman" w:hAnsi="Times New Roman"/>
          <w:b w:val="0"/>
        </w:rPr>
        <w:t>It will be closed for renovations in April.</w:t>
        <w:br/>
      </w:r>
      <w:r>
        <w:rPr>
          <w:rFonts w:ascii="Times New Roman" w:hAnsi="Times New Roman"/>
          <w:b/>
          <w:color w:val="004080"/>
        </w:rPr>
        <w:t xml:space="preserve">[D] </w:t>
      </w:r>
      <w:r>
        <w:rPr>
          <w:rFonts w:ascii="Times New Roman" w:hAnsi="Times New Roman"/>
          <w:b w:val="0"/>
        </w:rPr>
        <w:t>Its upcoming exhibit is free for museum members.</w:t>
        <w:br/>
      </w:r>
      <w:r>
        <w:rPr>
          <w:rFonts w:ascii="Times New Roman" w:hAnsi="Times New Roman"/>
          <w:b/>
          <w:color w:val="006400"/>
        </w:rPr>
        <w:t>[ANSWER: A]</w:t>
        <w:br/>
      </w:r>
      <w:r>
        <w:rPr>
          <w:rFonts w:ascii="Times New Roman" w:hAnsi="Times New Roman"/>
          <w:b/>
          <w:color w:val="004080"/>
        </w:rPr>
        <w:t>[/QUESTION]</w:t>
      </w:r>
    </w:p>
    <w:p>
      <w:pPr>
        <w:spacing w:before="80" w:after="80"/>
      </w:pPr>
      <w:r>
        <w:rPr>
          <w:rFonts w:ascii="Times New Roman" w:hAnsi="Times New Roman"/>
          <w:b/>
          <w:color w:val="004080"/>
        </w:rPr>
        <w:t>[QUESTION: 154]</w:t>
        <w:br/>
      </w:r>
      <w:r>
        <w:rPr>
          <w:rFonts w:ascii="Times New Roman" w:hAnsi="Times New Roman"/>
          <w:b w:val="0"/>
        </w:rPr>
        <w:t>Who is Ms. Breeland?</w:t>
        <w:br/>
      </w:r>
      <w:r>
        <w:rPr>
          <w:rFonts w:ascii="Times New Roman" w:hAnsi="Times New Roman"/>
          <w:b/>
          <w:color w:val="004080"/>
        </w:rPr>
        <w:t xml:space="preserve">[A] </w:t>
      </w:r>
      <w:r>
        <w:rPr>
          <w:rFonts w:ascii="Times New Roman" w:hAnsi="Times New Roman"/>
          <w:b w:val="0"/>
        </w:rPr>
        <w:t>Ajournalist</w:t>
        <w:br/>
      </w:r>
      <w:r>
        <w:rPr>
          <w:rFonts w:ascii="Times New Roman" w:hAnsi="Times New Roman"/>
          <w:b/>
          <w:color w:val="004080"/>
        </w:rPr>
        <w:t xml:space="preserve">[B] </w:t>
      </w:r>
      <w:r>
        <w:rPr>
          <w:rFonts w:ascii="Times New Roman" w:hAnsi="Times New Roman"/>
          <w:b w:val="0"/>
        </w:rPr>
        <w:t>An artist</w:t>
        <w:br/>
      </w:r>
      <w:r>
        <w:rPr>
          <w:rFonts w:ascii="Times New Roman" w:hAnsi="Times New Roman"/>
          <w:b/>
          <w:color w:val="004080"/>
        </w:rPr>
        <w:t xml:space="preserve">[C] </w:t>
      </w:r>
      <w:r>
        <w:rPr>
          <w:rFonts w:ascii="Times New Roman" w:hAnsi="Times New Roman"/>
          <w:b w:val="0"/>
        </w:rPr>
        <w:t>A museum curator</w:t>
        <w:br/>
      </w:r>
      <w:r>
        <w:rPr>
          <w:rFonts w:ascii="Times New Roman" w:hAnsi="Times New Roman"/>
          <w:b/>
          <w:color w:val="004080"/>
        </w:rPr>
        <w:t xml:space="preserve">[D] </w:t>
      </w:r>
      <w:r>
        <w:rPr>
          <w:rFonts w:ascii="Times New Roman" w:hAnsi="Times New Roman"/>
          <w:b w:val="0"/>
        </w:rPr>
        <w:t>An art critic 60</w:t>
        <w:br/>
      </w:r>
      <w:r>
        <w:rPr>
          <w:rFonts w:ascii="Times New Roman" w:hAnsi="Times New Roman"/>
          <w:b/>
          <w:color w:val="006400"/>
        </w:rPr>
        <w:t>[ANSWER: B]</w:t>
        <w:br/>
      </w:r>
      <w:r>
        <w:rPr>
          <w:rFonts w:ascii="Times New Roman" w:hAnsi="Times New Roman"/>
          <w:b/>
          <w:color w:val="004080"/>
        </w:rPr>
        <w:t>[/QUESTION]</w:t>
      </w:r>
    </w:p>
    <w:p>
      <w:pPr>
        <w:spacing w:before="80" w:after="80"/>
      </w:pPr>
      <w:r>
        <w:rPr>
          <w:rFonts w:ascii="Times New Roman" w:hAnsi="Times New Roman"/>
          <w:b/>
          <w:color w:val="004080"/>
        </w:rPr>
        <w:t>[QUESTION: 155]</w:t>
        <w:br/>
      </w:r>
      <w:r>
        <w:rPr>
          <w:rFonts w:ascii="Times New Roman" w:hAnsi="Times New Roman"/>
          <w:b w:val="0"/>
        </w:rPr>
        <w:t>Who was praised by Mr. Lerner?</w:t>
        <w:br/>
      </w:r>
      <w:r>
        <w:rPr>
          <w:rFonts w:ascii="Times New Roman" w:hAnsi="Times New Roman"/>
          <w:b/>
          <w:color w:val="004080"/>
        </w:rPr>
        <w:t xml:space="preserve">[A] </w:t>
      </w:r>
      <w:r>
        <w:rPr>
          <w:rFonts w:ascii="Times New Roman" w:hAnsi="Times New Roman"/>
          <w:b w:val="0"/>
        </w:rPr>
        <w:t>Ms. Acosta</w:t>
        <w:br/>
      </w:r>
      <w:r>
        <w:rPr>
          <w:rFonts w:ascii="Times New Roman" w:hAnsi="Times New Roman"/>
          <w:b/>
          <w:color w:val="004080"/>
        </w:rPr>
        <w:t xml:space="preserve">[B] </w:t>
      </w:r>
      <w:r>
        <w:rPr>
          <w:rFonts w:ascii="Times New Roman" w:hAnsi="Times New Roman"/>
          <w:b w:val="0"/>
        </w:rPr>
        <w:t>Mr. Kember</w:t>
        <w:br/>
      </w:r>
      <w:r>
        <w:rPr>
          <w:rFonts w:ascii="Times New Roman" w:hAnsi="Times New Roman"/>
          <w:b/>
          <w:color w:val="004080"/>
        </w:rPr>
        <w:t xml:space="preserve">[C] </w:t>
      </w:r>
      <w:r>
        <w:rPr>
          <w:rFonts w:ascii="Times New Roman" w:hAnsi="Times New Roman"/>
          <w:b w:val="0"/>
        </w:rPr>
        <w:t>Ms. Hong</w:t>
        <w:br/>
      </w:r>
      <w:r>
        <w:rPr>
          <w:rFonts w:ascii="Times New Roman" w:hAnsi="Times New Roman"/>
          <w:b/>
          <w:color w:val="004080"/>
        </w:rPr>
        <w:t xml:space="preserve">[D] </w:t>
      </w:r>
      <w:r>
        <w:rPr>
          <w:rFonts w:ascii="Times New Roman" w:hAnsi="Times New Roman"/>
          <w:b w:val="0"/>
        </w:rPr>
        <w:t>Mr. Carmody</w:t>
        <w:br/>
      </w:r>
      <w:r>
        <w:rPr>
          <w:rFonts w:ascii="Times New Roman" w:hAnsi="Times New Roman"/>
          <w:b/>
          <w:color w:val="006400"/>
        </w:rPr>
        <w:t>[ANSWER: D]</w:t>
        <w:br/>
      </w:r>
      <w:r>
        <w:rPr>
          <w:rFonts w:ascii="Times New Roman" w:hAnsi="Times New Roman"/>
          <w:b/>
          <w:color w:val="004080"/>
        </w:rPr>
        <w:t>[/QUESTION]</w:t>
      </w:r>
    </w:p>
    <w:p>
      <w:r>
        <w:rPr>
          <w:rFonts w:ascii="Times New Roman" w:hAnsi="Times New Roman"/>
          <w:b/>
          <w:color w:val="4B0082"/>
        </w:rPr>
        <w:t>[/GROUP: 153-155]</w:t>
      </w:r>
    </w:p>
    <w:p>
      <w:pPr>
        <w:spacing w:before="160"/>
      </w:pPr>
      <w:r>
        <w:rPr>
          <w:rFonts w:ascii="Times New Roman" w:hAnsi="Times New Roman"/>
          <w:b/>
          <w:color w:val="4B0082"/>
        </w:rPr>
        <w:t>[GROUP: 156-157]</w:t>
        <w:br/>
      </w:r>
      <w:r>
        <w:rPr>
          <w:rFonts w:ascii="Times New Roman" w:hAnsi="Times New Roman"/>
          <w:b/>
          <w:color w:val="4B0082"/>
        </w:rPr>
        <w:t>[PASSAGE]</w:t>
        <w:br/>
      </w:r>
      <w:r>
        <w:rPr>
          <w:rFonts w:ascii="Times New Roman" w:hAnsi="Times New Roman"/>
          <w:b w:val="0"/>
        </w:rPr>
        <w:t>Questions 156-157 refer to the following form.</w:t>
        <w:br/>
        <w:t>Change of Work Order</w:t>
        <w:br/>
        <w:t>General Contractor:</w:t>
        <w:br/>
        <w:t>Howard Kleiber Mercrest Construction</w:t>
        <w:br/>
        <w:t>106 Pickens Way. Columbus. OH 43211</w:t>
        <w:br/>
        <w:t>Property Owner: Oscar Copeland. 866 Andell Road. Columbus. OH 43215</w:t>
        <w:br/>
        <w:t>Project Start Date: July 10</w:t>
        <w:br/>
        <w:t>Project End Date: July 15</w:t>
        <w:br/>
        <w:t>The contractor is hereby instructed to make the following changes to the contract</w:t>
        <w:br/>
        <w:t>documents:</w:t>
        <w:br/>
        <w:t>Description of Work Added/Deleted:</w:t>
        <w:br/>
        <w:t>Client will now be supplying the countertops and faucet in addition to the</w:t>
        <w:br/>
        <w:t>kitchen cabinets. Therefore. the total project cost will be adjusted to</w:t>
        <w:br/>
        <w:t>only include the cost of installation.</w:t>
        <w:br/>
        <w:t>Original Contract Price: $ 3 .496</w:t>
        <w:br/>
        <w:t>Net Reduction from Previous Contract: -$2.412</w:t>
        <w:br/>
        <w:t>Total Project Cost with Approved Changes: $1.084</w:t>
        <w:br/>
        <w:t>Revised Payment Schedule:</w:t>
        <w:br/>
        <w:t>15c:to of total project cost ($162) is due upfront to secure contractor.</w:t>
        <w:br/>
        <w:t>$222 is due on project start date. and the remainder ($700) is due upon</w:t>
        <w:br/>
        <w:t>project completion.</w:t>
        <w:br/>
        <w:t>Accepted by:</w:t>
        <w:br/>
        <w:t>H.owMJ.</w:t>
        <w:br/>
        <w:t>Contractor:</w:t>
        <w:br/>
        <w:t>Property Owner: Oscar Ct?&amp;lan.J</w:t>
        <w:br/>
        <w:t>I</w:t>
        <w:br/>
      </w:r>
      <w:r>
        <w:rPr>
          <w:rFonts w:ascii="Times New Roman" w:hAnsi="Times New Roman"/>
          <w:b/>
          <w:color w:val="4B0082"/>
        </w:rPr>
        <w:t>[/PASSAGE]</w:t>
        <w:br/>
      </w:r>
    </w:p>
    <w:p>
      <w:pPr>
        <w:spacing w:before="80" w:after="80"/>
      </w:pPr>
      <w:r>
        <w:rPr>
          <w:rFonts w:ascii="Times New Roman" w:hAnsi="Times New Roman"/>
          <w:b/>
          <w:color w:val="004080"/>
        </w:rPr>
        <w:t>[QUESTION: 156]</w:t>
        <w:br/>
      </w:r>
      <w:r>
        <w:rPr>
          <w:rFonts w:ascii="Times New Roman" w:hAnsi="Times New Roman"/>
          <w:b w:val="0"/>
        </w:rPr>
        <w:t>Why has the price of a project been adjusted?</w:t>
        <w:br/>
      </w:r>
      <w:r>
        <w:rPr>
          <w:rFonts w:ascii="Times New Roman" w:hAnsi="Times New Roman"/>
          <w:b/>
          <w:color w:val="004080"/>
        </w:rPr>
        <w:t xml:space="preserve">[A] </w:t>
      </w:r>
      <w:r>
        <w:rPr>
          <w:rFonts w:ascii="Times New Roman" w:hAnsi="Times New Roman"/>
          <w:b w:val="0"/>
        </w:rPr>
        <w:t>The client is providing all the materials.</w:t>
        <w:br/>
      </w:r>
      <w:r>
        <w:rPr>
          <w:rFonts w:ascii="Times New Roman" w:hAnsi="Times New Roman"/>
          <w:b/>
          <w:color w:val="004080"/>
        </w:rPr>
        <w:t xml:space="preserve">[B] </w:t>
      </w:r>
      <w:r>
        <w:rPr>
          <w:rFonts w:ascii="Times New Roman" w:hAnsi="Times New Roman"/>
          <w:b w:val="0"/>
        </w:rPr>
        <w:t>The client wants to match a competitor's price.</w:t>
        <w:br/>
      </w:r>
      <w:r>
        <w:rPr>
          <w:rFonts w:ascii="Times New Roman" w:hAnsi="Times New Roman"/>
          <w:b/>
          <w:color w:val="004080"/>
        </w:rPr>
        <w:t xml:space="preserve">[C] </w:t>
      </w:r>
      <w:r>
        <w:rPr>
          <w:rFonts w:ascii="Times New Roman" w:hAnsi="Times New Roman"/>
          <w:b w:val="0"/>
        </w:rPr>
        <w:t>The contractor installed countertops incorrectly.</w:t>
        <w:br/>
      </w:r>
      <w:r>
        <w:rPr>
          <w:rFonts w:ascii="Times New Roman" w:hAnsi="Times New Roman"/>
          <w:b/>
          <w:color w:val="004080"/>
        </w:rPr>
        <w:t xml:space="preserve">[D] </w:t>
      </w:r>
      <w:r>
        <w:rPr>
          <w:rFonts w:ascii="Times New Roman" w:hAnsi="Times New Roman"/>
          <w:b w:val="0"/>
        </w:rPr>
        <w:t>The contractor overestimated the cost of labor.</w:t>
        <w:br/>
      </w:r>
      <w:r>
        <w:rPr>
          <w:rFonts w:ascii="Times New Roman" w:hAnsi="Times New Roman"/>
          <w:b/>
          <w:color w:val="006400"/>
        </w:rPr>
        <w:t>[ANSWER: A]</w:t>
        <w:br/>
      </w:r>
      <w:r>
        <w:rPr>
          <w:rFonts w:ascii="Times New Roman" w:hAnsi="Times New Roman"/>
          <w:b/>
          <w:color w:val="004080"/>
        </w:rPr>
        <w:t>[/QUESTION]</w:t>
      </w:r>
    </w:p>
    <w:p>
      <w:pPr>
        <w:spacing w:before="80" w:after="80"/>
      </w:pPr>
      <w:r>
        <w:rPr>
          <w:rFonts w:ascii="Times New Roman" w:hAnsi="Times New Roman"/>
          <w:b/>
          <w:color w:val="004080"/>
        </w:rPr>
        <w:t>[QUESTION: 157]</w:t>
        <w:br/>
      </w:r>
      <w:r>
        <w:rPr>
          <w:rFonts w:ascii="Times New Roman" w:hAnsi="Times New Roman"/>
          <w:b w:val="0"/>
        </w:rPr>
        <w:t>How much money will Mr. Copeland most likely give Mr. Kleiber on July 15 ?</w:t>
        <w:br/>
      </w:r>
      <w:r>
        <w:rPr>
          <w:rFonts w:ascii="Times New Roman" w:hAnsi="Times New Roman"/>
          <w:b/>
          <w:color w:val="004080"/>
        </w:rPr>
        <w:t xml:space="preserve">[A] </w:t>
      </w:r>
      <w:r>
        <w:rPr>
          <w:rFonts w:ascii="Times New Roman" w:hAnsi="Times New Roman"/>
          <w:b w:val="0"/>
        </w:rPr>
        <w:t>$162</w:t>
        <w:br/>
      </w:r>
      <w:r>
        <w:rPr>
          <w:rFonts w:ascii="Times New Roman" w:hAnsi="Times New Roman"/>
          <w:b/>
          <w:color w:val="004080"/>
        </w:rPr>
        <w:t xml:space="preserve">[B] </w:t>
      </w:r>
      <w:r>
        <w:rPr>
          <w:rFonts w:ascii="Times New Roman" w:hAnsi="Times New Roman"/>
          <w:b w:val="0"/>
        </w:rPr>
        <w:t>$222</w:t>
        <w:br/>
      </w:r>
      <w:r>
        <w:rPr>
          <w:rFonts w:ascii="Times New Roman" w:hAnsi="Times New Roman"/>
          <w:b/>
          <w:color w:val="004080"/>
        </w:rPr>
        <w:t xml:space="preserve">[C] </w:t>
      </w:r>
      <w:r>
        <w:rPr>
          <w:rFonts w:ascii="Times New Roman" w:hAnsi="Times New Roman"/>
          <w:b w:val="0"/>
        </w:rPr>
        <w:t>$700</w:t>
        <w:br/>
      </w:r>
      <w:r>
        <w:rPr>
          <w:rFonts w:ascii="Times New Roman" w:hAnsi="Times New Roman"/>
          <w:b/>
          <w:color w:val="004080"/>
        </w:rPr>
        <w:t xml:space="preserve">[D] </w:t>
      </w:r>
      <w:r>
        <w:rPr>
          <w:rFonts w:ascii="Times New Roman" w:hAnsi="Times New Roman"/>
          <w:b w:val="0"/>
        </w:rPr>
        <w:t>$1,084 •</w:t>
        <w:br/>
      </w:r>
      <w:r>
        <w:rPr>
          <w:rFonts w:ascii="Times New Roman" w:hAnsi="Times New Roman"/>
          <w:b/>
          <w:color w:val="006400"/>
        </w:rPr>
        <w:t>[ANSWER: C]</w:t>
        <w:br/>
      </w:r>
      <w:r>
        <w:rPr>
          <w:rFonts w:ascii="Times New Roman" w:hAnsi="Times New Roman"/>
          <w:b/>
          <w:color w:val="004080"/>
        </w:rPr>
        <w:t>[/QUESTION]</w:t>
      </w:r>
    </w:p>
    <w:p>
      <w:r>
        <w:rPr>
          <w:rFonts w:ascii="Times New Roman" w:hAnsi="Times New Roman"/>
          <w:b/>
          <w:color w:val="4B0082"/>
        </w:rPr>
        <w:t>[/GROUP: 156-157]</w:t>
      </w:r>
    </w:p>
    <w:p>
      <w:pPr>
        <w:spacing w:before="160"/>
      </w:pPr>
      <w:r>
        <w:rPr>
          <w:rFonts w:ascii="Times New Roman" w:hAnsi="Times New Roman"/>
          <w:b/>
          <w:color w:val="4B0082"/>
        </w:rPr>
        <w:t>[GROUP: 158-160]</w:t>
        <w:br/>
      </w:r>
      <w:r>
        <w:rPr>
          <w:rFonts w:ascii="Times New Roman" w:hAnsi="Times New Roman"/>
          <w:b/>
          <w:color w:val="4B0082"/>
        </w:rPr>
        <w:t>[PASSAGE]</w:t>
        <w:br/>
      </w:r>
      <w:r>
        <w:rPr>
          <w:rFonts w:ascii="Times New Roman" w:hAnsi="Times New Roman"/>
          <w:b w:val="0"/>
        </w:rPr>
        <w:t>Questions 158-160 refer to the following e-mail.</w:t>
        <w:br/>
        <w:t>To: Dahlia Pawar &lt;dpawar@bronsonco.ca&gt;</w:t>
        <w:br/>
        <w:t>[From: Anna Bondell &lt;abondell@noaaa.com&gt;</w:t>
        <w:br/>
        <w:t>-::-.</w:t>
        <w:br/>
        <w:t>Subject: Information</w:t>
        <w:br/>
        <w:t>Date: August 25</w:t>
        <w:br/>
        <w:t>Dear Ms. Pawar:</w:t>
        <w:br/>
        <w:t>Thank you for your continued membership in the North American Architects Association.</w:t>
        <w:br/>
        <w:t>I'm writing to remind you that preregistration for the annual conference closes on</w:t>
        <w:br/>
        <w:t>September 15. - [1] - . This year's conference features more than 100 sessions, an</w:t>
        <w:br/>
        <w:t>exhibit hall, and special workshops. - [2] - .</w:t>
        <w:br/>
        <w:t>Preregistration will save you $30 off the regular registration fee. - [3] -. At the same</w:t>
        <w:br/>
        <w:t>time, you'll be able to sign up in advance for a group tour of the city and for the VIP</w:t>
        <w:br/>
        <w:t>Banquet, which always fills up quickly. Visit our Web site to register online. - [4] - . If</w:t>
        <w:br/>
        <w:t>you prefer to register by telephone, contact us at 1-249-555-0177. Please have your</w:t>
        <w:br/>
        <w:t>membership number available.</w:t>
        <w:br/>
        <w:t>Looking forward to seeing you in Mexico City!</w:t>
        <w:br/>
        <w:t>Sincerely,</w:t>
        <w:br/>
        <w:t>•</w:t>
        <w:br/>
        <w:t>Anna Bondell</w:t>
        <w:br/>
        <w:t>Membership Coordinator</w:t>
        <w:br/>
      </w:r>
      <w:r>
        <w:rPr>
          <w:rFonts w:ascii="Times New Roman" w:hAnsi="Times New Roman"/>
          <w:b/>
          <w:color w:val="4B0082"/>
        </w:rPr>
        <w:t>[/PASSAGE]</w:t>
        <w:br/>
      </w:r>
    </w:p>
    <w:p>
      <w:pPr>
        <w:spacing w:before="80" w:after="80"/>
      </w:pPr>
      <w:r>
        <w:rPr>
          <w:rFonts w:ascii="Times New Roman" w:hAnsi="Times New Roman"/>
          <w:b/>
          <w:color w:val="004080"/>
        </w:rPr>
        <w:t>[QUESTION: 158]</w:t>
        <w:br/>
      </w:r>
      <w:r>
        <w:rPr>
          <w:rFonts w:ascii="Times New Roman" w:hAnsi="Times New Roman"/>
          <w:b w:val="0"/>
        </w:rPr>
        <w:t>What most likely is Ms. Pawar's occupation?</w:t>
        <w:br/>
      </w:r>
      <w:r>
        <w:rPr>
          <w:rFonts w:ascii="Times New Roman" w:hAnsi="Times New Roman"/>
          <w:b/>
          <w:color w:val="004080"/>
        </w:rPr>
        <w:t xml:space="preserve">[A] </w:t>
      </w:r>
      <w:r>
        <w:rPr>
          <w:rFonts w:ascii="Times New Roman" w:hAnsi="Times New Roman"/>
          <w:b w:val="0"/>
        </w:rPr>
        <w:t>Architect</w:t>
        <w:br/>
      </w:r>
      <w:r>
        <w:rPr>
          <w:rFonts w:ascii="Times New Roman" w:hAnsi="Times New Roman"/>
          <w:b/>
          <w:color w:val="004080"/>
        </w:rPr>
        <w:t xml:space="preserve">[B] </w:t>
      </w:r>
      <w:r>
        <w:rPr>
          <w:rFonts w:ascii="Times New Roman" w:hAnsi="Times New Roman"/>
          <w:b w:val="0"/>
        </w:rPr>
        <w:t>Writer</w:t>
        <w:br/>
      </w:r>
      <w:r>
        <w:rPr>
          <w:rFonts w:ascii="Times New Roman" w:hAnsi="Times New Roman"/>
          <w:b/>
          <w:color w:val="004080"/>
        </w:rPr>
        <w:t xml:space="preserve">[C] </w:t>
      </w:r>
      <w:r>
        <w:rPr>
          <w:rFonts w:ascii="Times New Roman" w:hAnsi="Times New Roman"/>
          <w:b w:val="0"/>
        </w:rPr>
        <w:t>Travel agent</w:t>
        <w:br/>
      </w:r>
      <w:r>
        <w:rPr>
          <w:rFonts w:ascii="Times New Roman" w:hAnsi="Times New Roman"/>
          <w:b/>
          <w:color w:val="004080"/>
        </w:rPr>
        <w:t xml:space="preserve">[D] </w:t>
      </w:r>
      <w:r>
        <w:rPr>
          <w:rFonts w:ascii="Times New Roman" w:hAnsi="Times New Roman"/>
          <w:b w:val="0"/>
        </w:rPr>
        <w:t>Conference organizer</w:t>
        <w:br/>
      </w:r>
      <w:r>
        <w:rPr>
          <w:rFonts w:ascii="Times New Roman" w:hAnsi="Times New Roman"/>
          <w:b/>
          <w:color w:val="006400"/>
        </w:rPr>
        <w:t>[ANSWER: A]</w:t>
        <w:br/>
      </w:r>
      <w:r>
        <w:rPr>
          <w:rFonts w:ascii="Times New Roman" w:hAnsi="Times New Roman"/>
          <w:b/>
          <w:color w:val="004080"/>
        </w:rPr>
        <w:t>[/QUESTION]</w:t>
      </w:r>
    </w:p>
    <w:p>
      <w:pPr>
        <w:spacing w:before="80" w:after="80"/>
      </w:pPr>
      <w:r>
        <w:rPr>
          <w:rFonts w:ascii="Times New Roman" w:hAnsi="Times New Roman"/>
          <w:b/>
          <w:color w:val="004080"/>
        </w:rPr>
        <w:t>[QUESTION: 159]</w:t>
        <w:br/>
      </w:r>
      <w:r>
        <w:rPr>
          <w:rFonts w:ascii="Times New Roman" w:hAnsi="Times New Roman"/>
          <w:b w:val="0"/>
        </w:rPr>
        <w:t>What is NOT a benefit of conference preregistration?</w:t>
        <w:br/>
      </w:r>
      <w:r>
        <w:rPr>
          <w:rFonts w:ascii="Times New Roman" w:hAnsi="Times New Roman"/>
          <w:b/>
          <w:color w:val="004080"/>
        </w:rPr>
        <w:t xml:space="preserve">[A] </w:t>
      </w:r>
      <w:r>
        <w:rPr>
          <w:rFonts w:ascii="Times New Roman" w:hAnsi="Times New Roman"/>
          <w:b w:val="0"/>
        </w:rPr>
        <w:t>A tour of Mexico City</w:t>
        <w:br/>
      </w:r>
      <w:r>
        <w:rPr>
          <w:rFonts w:ascii="Times New Roman" w:hAnsi="Times New Roman"/>
          <w:b/>
          <w:color w:val="004080"/>
        </w:rPr>
        <w:t xml:space="preserve">[B] </w:t>
      </w:r>
      <w:r>
        <w:rPr>
          <w:rFonts w:ascii="Times New Roman" w:hAnsi="Times New Roman"/>
          <w:b w:val="0"/>
        </w:rPr>
        <w:t>A hotel room upgrade</w:t>
        <w:br/>
      </w:r>
      <w:r>
        <w:rPr>
          <w:rFonts w:ascii="Times New Roman" w:hAnsi="Times New Roman"/>
          <w:b/>
          <w:color w:val="004080"/>
        </w:rPr>
        <w:t xml:space="preserve">[C] </w:t>
      </w:r>
      <w:r>
        <w:rPr>
          <w:rFonts w:ascii="Times New Roman" w:hAnsi="Times New Roman"/>
          <w:b w:val="0"/>
        </w:rPr>
        <w:t>Admission to a dinner</w:t>
        <w:br/>
      </w:r>
      <w:r>
        <w:rPr>
          <w:rFonts w:ascii="Times New Roman" w:hAnsi="Times New Roman"/>
          <w:b/>
          <w:color w:val="004080"/>
        </w:rPr>
        <w:t xml:space="preserve">[D] </w:t>
      </w:r>
      <w:r>
        <w:rPr>
          <w:rFonts w:ascii="Times New Roman" w:hAnsi="Times New Roman"/>
          <w:b w:val="0"/>
        </w:rPr>
        <w:t>Reduced registration fees</w:t>
        <w:br/>
      </w:r>
      <w:r>
        <w:rPr>
          <w:rFonts w:ascii="Times New Roman" w:hAnsi="Times New Roman"/>
          <w:b/>
          <w:color w:val="006400"/>
        </w:rPr>
        <w:t>[ANSWER: B]</w:t>
        <w:br/>
      </w:r>
      <w:r>
        <w:rPr>
          <w:rFonts w:ascii="Times New Roman" w:hAnsi="Times New Roman"/>
          <w:b/>
          <w:color w:val="004080"/>
        </w:rPr>
        <w:t>[/QUESTION]</w:t>
      </w:r>
    </w:p>
    <w:p>
      <w:pPr>
        <w:spacing w:before="80" w:after="80"/>
      </w:pPr>
      <w:r>
        <w:rPr>
          <w:rFonts w:ascii="Times New Roman" w:hAnsi="Times New Roman"/>
          <w:b/>
          <w:color w:val="004080"/>
        </w:rPr>
        <w:t>[QUESTION: 160]</w:t>
        <w:br/>
      </w:r>
      <w:r>
        <w:rPr>
          <w:rFonts w:ascii="Times New Roman" w:hAnsi="Times New Roman"/>
          <w:b w:val="0"/>
        </w:rPr>
        <w:t>In which of the positions marked [1], [2], [3], and [4] does the following sentence best belong? "You will also find the complete conference program there."</w:t>
        <w:br/>
      </w:r>
      <w:r>
        <w:rPr>
          <w:rFonts w:ascii="Times New Roman" w:hAnsi="Times New Roman"/>
          <w:b/>
          <w:color w:val="004080"/>
        </w:rPr>
        <w:t xml:space="preserve">[A] </w:t>
      </w:r>
      <w:r>
        <w:rPr>
          <w:rFonts w:ascii="Times New Roman" w:hAnsi="Times New Roman"/>
          <w:b w:val="0"/>
        </w:rPr>
        <w:t>[1]</w:t>
        <w:br/>
      </w:r>
      <w:r>
        <w:rPr>
          <w:rFonts w:ascii="Times New Roman" w:hAnsi="Times New Roman"/>
          <w:b/>
          <w:color w:val="004080"/>
        </w:rPr>
        <w:t xml:space="preserve">[B] </w:t>
      </w:r>
      <w:r>
        <w:rPr>
          <w:rFonts w:ascii="Times New Roman" w:hAnsi="Times New Roman"/>
          <w:b w:val="0"/>
        </w:rPr>
        <w:t>[2]</w:t>
        <w:br/>
      </w:r>
      <w:r>
        <w:rPr>
          <w:rFonts w:ascii="Times New Roman" w:hAnsi="Times New Roman"/>
          <w:b/>
          <w:color w:val="004080"/>
        </w:rPr>
        <w:t xml:space="preserve">[C] </w:t>
      </w:r>
      <w:r>
        <w:rPr>
          <w:rFonts w:ascii="Times New Roman" w:hAnsi="Times New Roman"/>
          <w:b w:val="0"/>
        </w:rPr>
        <w:t>[3]</w:t>
        <w:br/>
      </w:r>
      <w:r>
        <w:rPr>
          <w:rFonts w:ascii="Times New Roman" w:hAnsi="Times New Roman"/>
          <w:b/>
          <w:color w:val="004080"/>
        </w:rPr>
        <w:t xml:space="preserve">[D] </w:t>
      </w:r>
      <w:r>
        <w:rPr>
          <w:rFonts w:ascii="Times New Roman" w:hAnsi="Times New Roman"/>
          <w:b w:val="0"/>
        </w:rPr>
        <w:t>[4]</w:t>
        <w:br/>
      </w:r>
      <w:r>
        <w:rPr>
          <w:rFonts w:ascii="Times New Roman" w:hAnsi="Times New Roman"/>
          <w:b/>
          <w:color w:val="006400"/>
        </w:rPr>
        <w:t>[ANSWER: D]</w:t>
        <w:br/>
      </w:r>
      <w:r>
        <w:rPr>
          <w:rFonts w:ascii="Times New Roman" w:hAnsi="Times New Roman"/>
          <w:b/>
          <w:color w:val="004080"/>
        </w:rPr>
        <w:t>[/QUESTION]</w:t>
      </w:r>
    </w:p>
    <w:p>
      <w:r>
        <w:rPr>
          <w:rFonts w:ascii="Times New Roman" w:hAnsi="Times New Roman"/>
          <w:b/>
          <w:color w:val="4B0082"/>
        </w:rPr>
        <w:t>[/GROUP: 158-160]</w:t>
      </w:r>
    </w:p>
    <w:p>
      <w:pPr>
        <w:spacing w:before="160"/>
      </w:pPr>
      <w:r>
        <w:rPr>
          <w:rFonts w:ascii="Times New Roman" w:hAnsi="Times New Roman"/>
          <w:b/>
          <w:color w:val="4B0082"/>
        </w:rPr>
        <w:t>[GROUP: 161-164]</w:t>
        <w:br/>
      </w:r>
      <w:r>
        <w:rPr>
          <w:rFonts w:ascii="Times New Roman" w:hAnsi="Times New Roman"/>
          <w:b/>
          <w:color w:val="4B0082"/>
        </w:rPr>
        <w:t>[PASSAGE]</w:t>
        <w:br/>
      </w:r>
      <w:r>
        <w:rPr>
          <w:rFonts w:ascii="Times New Roman" w:hAnsi="Times New Roman"/>
          <w:b w:val="0"/>
        </w:rPr>
        <w:t>Questions 161-164 refer to the following online chat discussion.</w:t>
        <w:br/>
        <w:t>Eile Meet Now Iools .t!elp L] X</w:t>
        <w:br/>
        <w:t>[lJ c;!W p</w:t>
        <w:br/>
        <w:t>I</w:t>
        <w:br/>
        <w:t>-</w:t>
        <w:br/>
        <w:t>Kurt Webber (4:30P.M.)</w:t>
        <w:br/>
        <w:t>Jake and I are grabbing a bite to eat after work, around 5:30. Anyone care to join us?</w:t>
        <w:br/>
        <w:t>Davi Avril (4:31P.M.)</w:t>
        <w:br/>
        <w:t>Maybe. I still have some work to do on the midyear report. Where are you planning to go?</w:t>
        <w:br/>
        <w:t>Kurt Webber (4:32P.M.)</w:t>
        <w:br/>
        <w:t>We're thinking of trying the new Mexican place on Slate Road. It's called Ocho Coronas.</w:t>
        <w:br/>
        <w:t>Tim Foxx (4:33P.M.)</w:t>
        <w:br/>
        <w:t>You're out of luck. That place closed a few days ago.</w:t>
        <w:br/>
        <w:t>Kurt Webber (4:34P.M.)</w:t>
        <w:br/>
        <w:t>That's too bad. I heard great things about it.</w:t>
        <w:br/>
        <w:t>Tim Foxx (4:36P.M.)</w:t>
        <w:br/>
        <w:t>How about Lotus Tacos around the corner? They always have a special menu on Fridays.</w:t>
        <w:br/>
        <w:t>Kurt Webber (4:37P.M.)</w:t>
        <w:br/>
        <w:t>That would be great. Do you want to go to Lotus Tacos, Jake?</w:t>
        <w:br/>
        <w:t>Davi Avril (4:38P.M.)</w:t>
        <w:br/>
        <w:t>OK, but I won't be able to get there till about six.</w:t>
        <w:br/>
        <w:t>Jake Rivas (4:39P.M.)</w:t>
        <w:br/>
        <w:t>Sounds good to me. And Davi, I just sent you the updated figures for the report.</w:t>
        <w:br/>
      </w:r>
      <w:r>
        <w:rPr>
          <w:rFonts w:ascii="Times New Roman" w:hAnsi="Times New Roman"/>
          <w:b/>
          <w:color w:val="4B0082"/>
        </w:rPr>
        <w:t>[/PASSAGE]</w:t>
        <w:br/>
      </w:r>
    </w:p>
    <w:p>
      <w:pPr>
        <w:spacing w:before="80" w:after="80"/>
      </w:pPr>
      <w:r>
        <w:rPr>
          <w:rFonts w:ascii="Times New Roman" w:hAnsi="Times New Roman"/>
          <w:b/>
          <w:color w:val="004080"/>
        </w:rPr>
        <w:t>[QUESTION: 161]</w:t>
        <w:br/>
      </w:r>
      <w:r>
        <w:rPr>
          <w:rFonts w:ascii="Times New Roman" w:hAnsi="Times New Roman"/>
          <w:b w:val="0"/>
        </w:rPr>
        <w:t>What are the writers discussing?</w:t>
        <w:br/>
      </w:r>
      <w:r>
        <w:rPr>
          <w:rFonts w:ascii="Times New Roman" w:hAnsi="Times New Roman"/>
          <w:b/>
          <w:color w:val="004080"/>
        </w:rPr>
        <w:t xml:space="preserve">[A] </w:t>
      </w:r>
      <w:r>
        <w:rPr>
          <w:rFonts w:ascii="Times New Roman" w:hAnsi="Times New Roman"/>
          <w:b w:val="0"/>
        </w:rPr>
        <w:t>Where to hold a company banquet</w:t>
        <w:br/>
      </w:r>
      <w:r>
        <w:rPr>
          <w:rFonts w:ascii="Times New Roman" w:hAnsi="Times New Roman"/>
          <w:b/>
          <w:color w:val="004080"/>
        </w:rPr>
        <w:t xml:space="preserve">[B] </w:t>
      </w:r>
      <w:r>
        <w:rPr>
          <w:rFonts w:ascii="Times New Roman" w:hAnsi="Times New Roman"/>
          <w:b w:val="0"/>
        </w:rPr>
        <w:t>What restaurant serves the best food</w:t>
        <w:br/>
      </w:r>
      <w:r>
        <w:rPr>
          <w:rFonts w:ascii="Times New Roman" w:hAnsi="Times New Roman"/>
          <w:b/>
          <w:color w:val="004080"/>
        </w:rPr>
        <w:t xml:space="preserve">[C] </w:t>
      </w:r>
      <w:r>
        <w:rPr>
          <w:rFonts w:ascii="Times New Roman" w:hAnsi="Times New Roman"/>
          <w:b w:val="0"/>
        </w:rPr>
        <w:t>What is on the menu at Ocho Coronas</w:t>
        <w:br/>
      </w:r>
      <w:r>
        <w:rPr>
          <w:rFonts w:ascii="Times New Roman" w:hAnsi="Times New Roman"/>
          <w:b/>
          <w:color w:val="004080"/>
        </w:rPr>
        <w:t xml:space="preserve">[D] </w:t>
      </w:r>
      <w:r>
        <w:rPr>
          <w:rFonts w:ascii="Times New Roman" w:hAnsi="Times New Roman"/>
          <w:b w:val="0"/>
        </w:rPr>
        <w:t>Where to go for dinner</w:t>
        <w:br/>
      </w:r>
      <w:r>
        <w:rPr>
          <w:rFonts w:ascii="Times New Roman" w:hAnsi="Times New Roman"/>
          <w:b/>
          <w:color w:val="006400"/>
        </w:rPr>
        <w:t>[ANSWER: D]</w:t>
        <w:br/>
      </w:r>
      <w:r>
        <w:rPr>
          <w:rFonts w:ascii="Times New Roman" w:hAnsi="Times New Roman"/>
          <w:b/>
          <w:color w:val="004080"/>
        </w:rPr>
        <w:t>[/QUESTION]</w:t>
      </w:r>
    </w:p>
    <w:p>
      <w:pPr>
        <w:spacing w:before="80" w:after="80"/>
      </w:pPr>
      <w:r>
        <w:rPr>
          <w:rFonts w:ascii="Times New Roman" w:hAnsi="Times New Roman"/>
          <w:b/>
          <w:color w:val="004080"/>
        </w:rPr>
        <w:t>[QUESTION: 162]</w:t>
        <w:br/>
      </w:r>
      <w:r>
        <w:rPr>
          <w:rFonts w:ascii="Times New Roman" w:hAnsi="Times New Roman"/>
          <w:b w:val="0"/>
        </w:rPr>
        <w:t>What information does Mr. Foxx provide about Ocho Coronas?</w:t>
        <w:br/>
      </w:r>
      <w:r>
        <w:rPr>
          <w:rFonts w:ascii="Times New Roman" w:hAnsi="Times New Roman"/>
          <w:b/>
          <w:color w:val="004080"/>
        </w:rPr>
        <w:t xml:space="preserve">[A] </w:t>
      </w:r>
      <w:r>
        <w:rPr>
          <w:rFonts w:ascii="Times New Roman" w:hAnsi="Times New Roman"/>
          <w:b w:val="0"/>
        </w:rPr>
        <w:t>People have recommended it to him.</w:t>
        <w:br/>
      </w:r>
      <w:r>
        <w:rPr>
          <w:rFonts w:ascii="Times New Roman" w:hAnsi="Times New Roman"/>
          <w:b/>
          <w:color w:val="004080"/>
        </w:rPr>
        <w:t xml:space="preserve">[B] </w:t>
      </w:r>
      <w:r>
        <w:rPr>
          <w:rFonts w:ascii="Times New Roman" w:hAnsi="Times New Roman"/>
          <w:b w:val="0"/>
        </w:rPr>
        <w:t>It usually opens early on Fridays.</w:t>
        <w:br/>
      </w:r>
      <w:r>
        <w:rPr>
          <w:rFonts w:ascii="Times New Roman" w:hAnsi="Times New Roman"/>
          <w:b/>
          <w:color w:val="004080"/>
        </w:rPr>
        <w:t xml:space="preserve">[C] </w:t>
      </w:r>
      <w:r>
        <w:rPr>
          <w:rFonts w:ascii="Times New Roman" w:hAnsi="Times New Roman"/>
          <w:b w:val="0"/>
        </w:rPr>
        <w:t>The food there is not very authentic.</w:t>
        <w:br/>
      </w:r>
      <w:r>
        <w:rPr>
          <w:rFonts w:ascii="Times New Roman" w:hAnsi="Times New Roman"/>
          <w:b/>
          <w:color w:val="004080"/>
        </w:rPr>
        <w:t xml:space="preserve">[D] </w:t>
      </w:r>
      <w:r>
        <w:rPr>
          <w:rFonts w:ascii="Times New Roman" w:hAnsi="Times New Roman"/>
          <w:b w:val="0"/>
        </w:rPr>
        <w:t>It is no longer in business.</w:t>
        <w:br/>
      </w:r>
      <w:r>
        <w:rPr>
          <w:rFonts w:ascii="Times New Roman" w:hAnsi="Times New Roman"/>
          <w:b/>
          <w:color w:val="006400"/>
        </w:rPr>
        <w:t>[ANSWER: D]</w:t>
        <w:br/>
      </w:r>
      <w:r>
        <w:rPr>
          <w:rFonts w:ascii="Times New Roman" w:hAnsi="Times New Roman"/>
          <w:b/>
          <w:color w:val="004080"/>
        </w:rPr>
        <w:t>[/QUESTION]</w:t>
      </w:r>
    </w:p>
    <w:p>
      <w:pPr>
        <w:spacing w:before="80" w:after="80"/>
      </w:pPr>
      <w:r>
        <w:rPr>
          <w:rFonts w:ascii="Times New Roman" w:hAnsi="Times New Roman"/>
          <w:b/>
          <w:color w:val="004080"/>
        </w:rPr>
        <w:t>[QUESTION: 163]</w:t>
        <w:br/>
      </w:r>
      <w:r>
        <w:rPr>
          <w:rFonts w:ascii="Times New Roman" w:hAnsi="Times New Roman"/>
          <w:b w:val="0"/>
        </w:rPr>
        <w:t>At 4:34P.M., why most likely does Mr. Webber write, "That's too bad"?</w:t>
        <w:br/>
      </w:r>
      <w:r>
        <w:rPr>
          <w:rFonts w:ascii="Times New Roman" w:hAnsi="Times New Roman"/>
          <w:b/>
          <w:color w:val="004080"/>
        </w:rPr>
        <w:t xml:space="preserve">[A] </w:t>
      </w:r>
      <w:r>
        <w:rPr>
          <w:rFonts w:ascii="Times New Roman" w:hAnsi="Times New Roman"/>
          <w:b w:val="0"/>
        </w:rPr>
        <w:t>He wanted to try a new restaurant.</w:t>
        <w:br/>
      </w:r>
      <w:r>
        <w:rPr>
          <w:rFonts w:ascii="Times New Roman" w:hAnsi="Times New Roman"/>
          <w:b/>
          <w:color w:val="004080"/>
        </w:rPr>
        <w:t xml:space="preserve">[B] </w:t>
      </w:r>
      <w:r>
        <w:rPr>
          <w:rFonts w:ascii="Times New Roman" w:hAnsi="Times New Roman"/>
          <w:b w:val="0"/>
        </w:rPr>
        <w:t>Mr. Foxx cannot complete a project.</w:t>
        <w:br/>
      </w:r>
      <w:r>
        <w:rPr>
          <w:rFonts w:ascii="Times New Roman" w:hAnsi="Times New Roman"/>
          <w:b/>
          <w:color w:val="004080"/>
        </w:rPr>
        <w:t xml:space="preserve">[C] </w:t>
      </w:r>
      <w:r>
        <w:rPr>
          <w:rFonts w:ascii="Times New Roman" w:hAnsi="Times New Roman"/>
          <w:b w:val="0"/>
        </w:rPr>
        <w:t>Slate Road is too far away.</w:t>
        <w:br/>
      </w:r>
      <w:r>
        <w:rPr>
          <w:rFonts w:ascii="Times New Roman" w:hAnsi="Times New Roman"/>
          <w:b/>
          <w:color w:val="004080"/>
        </w:rPr>
        <w:t xml:space="preserve">[D] </w:t>
      </w:r>
      <w:r>
        <w:rPr>
          <w:rFonts w:ascii="Times New Roman" w:hAnsi="Times New Roman"/>
          <w:b w:val="0"/>
        </w:rPr>
        <w:t>He has a scheduling conflict.</w:t>
        <w:br/>
      </w:r>
      <w:r>
        <w:rPr>
          <w:rFonts w:ascii="Times New Roman" w:hAnsi="Times New Roman"/>
          <w:b/>
          <w:color w:val="006400"/>
        </w:rPr>
        <w:t>[ANSWER: A]</w:t>
        <w:br/>
      </w:r>
      <w:r>
        <w:rPr>
          <w:rFonts w:ascii="Times New Roman" w:hAnsi="Times New Roman"/>
          <w:b/>
          <w:color w:val="004080"/>
        </w:rPr>
        <w:t>[/QUESTION]</w:t>
      </w:r>
    </w:p>
    <w:p>
      <w:pPr>
        <w:spacing w:before="80" w:after="80"/>
      </w:pPr>
      <w:r>
        <w:rPr>
          <w:rFonts w:ascii="Times New Roman" w:hAnsi="Times New Roman"/>
          <w:b/>
          <w:color w:val="004080"/>
        </w:rPr>
        <w:t>[QUESTION: 164]</w:t>
        <w:br/>
      </w:r>
      <w:r>
        <w:rPr>
          <w:rFonts w:ascii="Times New Roman" w:hAnsi="Times New Roman"/>
          <w:b w:val="0"/>
        </w:rPr>
        <w:t>What does Mr. Avril decide to do?</w:t>
        <w:br/>
      </w:r>
      <w:r>
        <w:rPr>
          <w:rFonts w:ascii="Times New Roman" w:hAnsi="Times New Roman"/>
          <w:b/>
          <w:color w:val="004080"/>
        </w:rPr>
        <w:t xml:space="preserve">[A] </w:t>
      </w:r>
      <w:r>
        <w:rPr>
          <w:rFonts w:ascii="Times New Roman" w:hAnsi="Times New Roman"/>
          <w:b w:val="0"/>
        </w:rPr>
        <w:t>Research nearby restaurants</w:t>
        <w:br/>
      </w:r>
      <w:r>
        <w:rPr>
          <w:rFonts w:ascii="Times New Roman" w:hAnsi="Times New Roman"/>
          <w:b/>
          <w:color w:val="004080"/>
        </w:rPr>
        <w:t xml:space="preserve">[B] </w:t>
      </w:r>
      <w:r>
        <w:rPr>
          <w:rFonts w:ascii="Times New Roman" w:hAnsi="Times New Roman"/>
          <w:b w:val="0"/>
        </w:rPr>
        <w:t>Work extra hours tomorrow</w:t>
        <w:br/>
      </w:r>
      <w:r>
        <w:rPr>
          <w:rFonts w:ascii="Times New Roman" w:hAnsi="Times New Roman"/>
          <w:b/>
          <w:color w:val="004080"/>
        </w:rPr>
        <w:t xml:space="preserve">[C] </w:t>
      </w:r>
      <w:r>
        <w:rPr>
          <w:rFonts w:ascii="Times New Roman" w:hAnsi="Times New Roman"/>
          <w:b w:val="0"/>
        </w:rPr>
        <w:t>Join his coworkers for a meal</w:t>
        <w:br/>
      </w:r>
      <w:r>
        <w:rPr>
          <w:rFonts w:ascii="Times New Roman" w:hAnsi="Times New Roman"/>
          <w:b/>
          <w:color w:val="004080"/>
        </w:rPr>
        <w:t xml:space="preserve">[D] </w:t>
      </w:r>
      <w:r>
        <w:rPr>
          <w:rFonts w:ascii="Times New Roman" w:hAnsi="Times New Roman"/>
          <w:b w:val="0"/>
        </w:rPr>
        <w:t>Have food delivered to the office</w:t>
        <w:br/>
      </w:r>
      <w:r>
        <w:rPr>
          <w:rFonts w:ascii="Times New Roman" w:hAnsi="Times New Roman"/>
          <w:b/>
          <w:color w:val="006400"/>
        </w:rPr>
        <w:t>[ANSWER: C]</w:t>
        <w:br/>
      </w:r>
      <w:r>
        <w:rPr>
          <w:rFonts w:ascii="Times New Roman" w:hAnsi="Times New Roman"/>
          <w:b/>
          <w:color w:val="004080"/>
        </w:rPr>
        <w:t>[/QUESTION]</w:t>
      </w:r>
    </w:p>
    <w:p>
      <w:r>
        <w:rPr>
          <w:rFonts w:ascii="Times New Roman" w:hAnsi="Times New Roman"/>
          <w:b/>
          <w:color w:val="4B0082"/>
        </w:rPr>
        <w:t>[/GROUP: 161-164]</w:t>
      </w:r>
    </w:p>
    <w:p>
      <w:pPr>
        <w:spacing w:before="160"/>
      </w:pPr>
      <w:r>
        <w:rPr>
          <w:rFonts w:ascii="Times New Roman" w:hAnsi="Times New Roman"/>
          <w:b/>
          <w:color w:val="4B0082"/>
        </w:rPr>
        <w:t>[GROUP: 165-167]</w:t>
        <w:br/>
      </w:r>
      <w:r>
        <w:rPr>
          <w:rFonts w:ascii="Times New Roman" w:hAnsi="Times New Roman"/>
          <w:b/>
          <w:color w:val="4B0082"/>
        </w:rPr>
        <w:t>[PASSAGE]</w:t>
        <w:br/>
      </w:r>
      <w:r>
        <w:rPr>
          <w:rFonts w:ascii="Times New Roman" w:hAnsi="Times New Roman"/>
          <w:b w:val="0"/>
        </w:rPr>
        <w:t>Questions 165-167 refer to the following letter.</w:t>
        <w:br/>
        <w:t>Multinational Voice Magazine</w:t>
        <w:br/>
        <w:t>PO Box 17999</w:t>
        <w:br/>
        <w:t>Greenlane</w:t>
        <w:br/>
        <w:t>Auckland 1546</w:t>
        <w:br/>
        <w:t>Tuata Wehi</w:t>
        <w:br/>
        <w:t>16 Page Street</w:t>
        <w:br/>
        <w:t>Wellington 6023</w:t>
        <w:br/>
        <w:t>Dear Mr. Wehi,</w:t>
        <w:br/>
        <w:t>On 25 March, your three-month trial subscription to Multinational Voice Magazine</w:t>
        <w:br/>
        <w:t>will expire. To continue to receive this vital news resource, please fill out the</w:t>
        <w:br/>
        <w:t>postage-paid renewal card included with this letter and mail it in before the end of</w:t>
        <w:br/>
        <w:t>this month. You may select from a three-month, six-month, one-year, or two-year</w:t>
        <w:br/>
        <w:t>subscription. Do note that our two-year offer is by far the most economical. Also,</w:t>
        <w:br/>
        <w:t>the one-and two-year options include the "Notable People of the Year" special</w:t>
        <w:br/>
        <w:t>edition.</w:t>
        <w:br/>
        <w:t>Thank you once again for choosing Multinational Voice Magazine. We continually</w:t>
        <w:br/>
        <w:t>strive to provide the best commentary on global affairs from a New Zealand</w:t>
        <w:br/>
        <w:t>perspective. To provide your feedback, please visit www.mvmagazine.co.nz and fill</w:t>
        <w:br/>
        <w:t>out our online comment form.</w:t>
        <w:br/>
        <w:t>Sincerely,</w:t>
        <w:br/>
        <w:t>Estelle Pearson, Customer Service Representative</w:t>
        <w:br/>
      </w:r>
      <w:r>
        <w:rPr>
          <w:rFonts w:ascii="Times New Roman" w:hAnsi="Times New Roman"/>
          <w:b/>
          <w:color w:val="4B0082"/>
        </w:rPr>
        <w:t>[/PASSAGE]</w:t>
        <w:br/>
      </w:r>
    </w:p>
    <w:p>
      <w:pPr>
        <w:spacing w:before="80" w:after="80"/>
      </w:pPr>
      <w:r>
        <w:rPr>
          <w:rFonts w:ascii="Times New Roman" w:hAnsi="Times New Roman"/>
          <w:b/>
          <w:color w:val="004080"/>
        </w:rPr>
        <w:t>[QUESTION: 165]</w:t>
        <w:br/>
      </w:r>
      <w:r>
        <w:rPr>
          <w:rFonts w:ascii="Times New Roman" w:hAnsi="Times New Roman"/>
          <w:b w:val="0"/>
        </w:rPr>
        <w:t>Why was the letter sent to Mr. Wehi?</w:t>
        <w:br/>
      </w:r>
      <w:r>
        <w:rPr>
          <w:rFonts w:ascii="Times New Roman" w:hAnsi="Times New Roman"/>
          <w:b/>
          <w:color w:val="004080"/>
        </w:rPr>
        <w:t xml:space="preserve">[A] </w:t>
      </w:r>
      <w:r>
        <w:rPr>
          <w:rFonts w:ascii="Times New Roman" w:hAnsi="Times New Roman"/>
          <w:b w:val="0"/>
        </w:rPr>
        <w:t>To report a late payment</w:t>
        <w:br/>
      </w:r>
      <w:r>
        <w:rPr>
          <w:rFonts w:ascii="Times New Roman" w:hAnsi="Times New Roman"/>
          <w:b/>
          <w:color w:val="004080"/>
        </w:rPr>
        <w:t xml:space="preserve">[B] </w:t>
      </w:r>
      <w:r>
        <w:rPr>
          <w:rFonts w:ascii="Times New Roman" w:hAnsi="Times New Roman"/>
          <w:b w:val="0"/>
        </w:rPr>
        <w:t>To offer him a refund</w:t>
        <w:br/>
      </w:r>
      <w:r>
        <w:rPr>
          <w:rFonts w:ascii="Times New Roman" w:hAnsi="Times New Roman"/>
          <w:b/>
          <w:color w:val="004080"/>
        </w:rPr>
        <w:t xml:space="preserve">[C] </w:t>
      </w:r>
      <w:r>
        <w:rPr>
          <w:rFonts w:ascii="Times New Roman" w:hAnsi="Times New Roman"/>
          <w:b w:val="0"/>
        </w:rPr>
        <w:t>To promote a new service</w:t>
        <w:br/>
      </w:r>
      <w:r>
        <w:rPr>
          <w:rFonts w:ascii="Times New Roman" w:hAnsi="Times New Roman"/>
          <w:b/>
          <w:color w:val="004080"/>
        </w:rPr>
        <w:t xml:space="preserve">[D] </w:t>
      </w:r>
      <w:r>
        <w:rPr>
          <w:rFonts w:ascii="Times New Roman" w:hAnsi="Times New Roman"/>
          <w:b w:val="0"/>
        </w:rPr>
        <w:t>To remind him to resubscribe</w:t>
        <w:br/>
      </w:r>
      <w:r>
        <w:rPr>
          <w:rFonts w:ascii="Times New Roman" w:hAnsi="Times New Roman"/>
          <w:b/>
          <w:color w:val="006400"/>
        </w:rPr>
        <w:t>[ANSWER: D]</w:t>
        <w:br/>
      </w:r>
      <w:r>
        <w:rPr>
          <w:rFonts w:ascii="Times New Roman" w:hAnsi="Times New Roman"/>
          <w:b/>
          <w:color w:val="004080"/>
        </w:rPr>
        <w:t>[/QUESTION]</w:t>
      </w:r>
    </w:p>
    <w:p>
      <w:pPr>
        <w:spacing w:before="80" w:after="80"/>
      </w:pPr>
      <w:r>
        <w:rPr>
          <w:rFonts w:ascii="Times New Roman" w:hAnsi="Times New Roman"/>
          <w:b/>
          <w:color w:val="004080"/>
        </w:rPr>
        <w:t>[QUESTION: 166]</w:t>
        <w:br/>
      </w:r>
      <w:r>
        <w:rPr>
          <w:rFonts w:ascii="Times New Roman" w:hAnsi="Times New Roman"/>
          <w:b w:val="0"/>
        </w:rPr>
        <w:t>For about how long has Mr. Wehi been receiving Multinational Voice Magazine?</w:t>
        <w:br/>
      </w:r>
      <w:r>
        <w:rPr>
          <w:rFonts w:ascii="Times New Roman" w:hAnsi="Times New Roman"/>
          <w:b/>
          <w:color w:val="004080"/>
        </w:rPr>
        <w:t xml:space="preserve">[A] </w:t>
      </w:r>
      <w:r>
        <w:rPr>
          <w:rFonts w:ascii="Times New Roman" w:hAnsi="Times New Roman"/>
          <w:b w:val="0"/>
        </w:rPr>
        <w:t>For three months</w:t>
        <w:br/>
      </w:r>
      <w:r>
        <w:rPr>
          <w:rFonts w:ascii="Times New Roman" w:hAnsi="Times New Roman"/>
          <w:b/>
          <w:color w:val="004080"/>
        </w:rPr>
        <w:t xml:space="preserve">[B] </w:t>
      </w:r>
      <w:r>
        <w:rPr>
          <w:rFonts w:ascii="Times New Roman" w:hAnsi="Times New Roman"/>
          <w:b w:val="0"/>
        </w:rPr>
        <w:t>For six months</w:t>
        <w:br/>
      </w:r>
      <w:r>
        <w:rPr>
          <w:rFonts w:ascii="Times New Roman" w:hAnsi="Times New Roman"/>
          <w:b/>
          <w:color w:val="004080"/>
        </w:rPr>
        <w:t xml:space="preserve">[C] </w:t>
      </w:r>
      <w:r>
        <w:rPr>
          <w:rFonts w:ascii="Times New Roman" w:hAnsi="Times New Roman"/>
          <w:b w:val="0"/>
        </w:rPr>
        <w:t>For one year</w:t>
        <w:br/>
      </w:r>
      <w:r>
        <w:rPr>
          <w:rFonts w:ascii="Times New Roman" w:hAnsi="Times New Roman"/>
          <w:b/>
          <w:color w:val="004080"/>
        </w:rPr>
        <w:t xml:space="preserve">[D] </w:t>
      </w:r>
      <w:r>
        <w:rPr>
          <w:rFonts w:ascii="Times New Roman" w:hAnsi="Times New Roman"/>
          <w:b w:val="0"/>
        </w:rPr>
        <w:t>For two years</w:t>
        <w:br/>
      </w:r>
      <w:r>
        <w:rPr>
          <w:rFonts w:ascii="Times New Roman" w:hAnsi="Times New Roman"/>
          <w:b/>
          <w:color w:val="006400"/>
        </w:rPr>
        <w:t>[ANSWER: A]</w:t>
        <w:br/>
      </w:r>
      <w:r>
        <w:rPr>
          <w:rFonts w:ascii="Times New Roman" w:hAnsi="Times New Roman"/>
          <w:b/>
          <w:color w:val="004080"/>
        </w:rPr>
        <w:t>[/QUESTION]</w:t>
      </w:r>
    </w:p>
    <w:p>
      <w:pPr>
        <w:spacing w:before="80" w:after="80"/>
      </w:pPr>
      <w:r>
        <w:rPr>
          <w:rFonts w:ascii="Times New Roman" w:hAnsi="Times New Roman"/>
          <w:b/>
          <w:color w:val="004080"/>
        </w:rPr>
        <w:t>[QUESTION: 167]</w:t>
        <w:br/>
      </w:r>
      <w:r>
        <w:rPr>
          <w:rFonts w:ascii="Times New Roman" w:hAnsi="Times New Roman"/>
          <w:b w:val="0"/>
        </w:rPr>
        <w:t>What is one thing that Mr. Wehi is encouraged to do?</w:t>
        <w:br/>
      </w:r>
      <w:r>
        <w:rPr>
          <w:rFonts w:ascii="Times New Roman" w:hAnsi="Times New Roman"/>
          <w:b/>
          <w:color w:val="004080"/>
        </w:rPr>
        <w:t xml:space="preserve">[A] </w:t>
      </w:r>
      <w:r>
        <w:rPr>
          <w:rFonts w:ascii="Times New Roman" w:hAnsi="Times New Roman"/>
          <w:b w:val="0"/>
        </w:rPr>
        <w:t>Call Ms. Pearson directly</w:t>
        <w:br/>
      </w:r>
      <w:r>
        <w:rPr>
          <w:rFonts w:ascii="Times New Roman" w:hAnsi="Times New Roman"/>
          <w:b/>
          <w:color w:val="004080"/>
        </w:rPr>
        <w:t xml:space="preserve">[B] </w:t>
      </w:r>
      <w:r>
        <w:rPr>
          <w:rFonts w:ascii="Times New Roman" w:hAnsi="Times New Roman"/>
          <w:b w:val="0"/>
        </w:rPr>
        <w:t>Offer his opinion</w:t>
        <w:br/>
      </w:r>
      <w:r>
        <w:rPr>
          <w:rFonts w:ascii="Times New Roman" w:hAnsi="Times New Roman"/>
          <w:b/>
          <w:color w:val="004080"/>
        </w:rPr>
        <w:t xml:space="preserve">[C] </w:t>
      </w:r>
      <w:r>
        <w:rPr>
          <w:rFonts w:ascii="Times New Roman" w:hAnsi="Times New Roman"/>
          <w:b w:val="0"/>
        </w:rPr>
        <w:t>Attend an event</w:t>
        <w:br/>
      </w:r>
      <w:r>
        <w:rPr>
          <w:rFonts w:ascii="Times New Roman" w:hAnsi="Times New Roman"/>
          <w:b/>
          <w:color w:val="004080"/>
        </w:rPr>
        <w:t xml:space="preserve">[D] </w:t>
      </w:r>
      <w:r>
        <w:rPr>
          <w:rFonts w:ascii="Times New Roman" w:hAnsi="Times New Roman"/>
          <w:b w:val="0"/>
        </w:rPr>
        <w:t>Confirm his address</w:t>
        <w:br/>
      </w:r>
      <w:r>
        <w:rPr>
          <w:rFonts w:ascii="Times New Roman" w:hAnsi="Times New Roman"/>
          <w:b/>
          <w:color w:val="006400"/>
        </w:rPr>
        <w:t>[ANSWER: B]</w:t>
        <w:br/>
      </w:r>
      <w:r>
        <w:rPr>
          <w:rFonts w:ascii="Times New Roman" w:hAnsi="Times New Roman"/>
          <w:b/>
          <w:color w:val="004080"/>
        </w:rPr>
        <w:t>[/QUESTION]</w:t>
      </w:r>
    </w:p>
    <w:p>
      <w:r>
        <w:rPr>
          <w:rFonts w:ascii="Times New Roman" w:hAnsi="Times New Roman"/>
          <w:b/>
          <w:color w:val="4B0082"/>
        </w:rPr>
        <w:t>[/GROUP: 165-167]</w:t>
      </w:r>
    </w:p>
    <w:p>
      <w:pPr>
        <w:spacing w:before="160"/>
      </w:pPr>
      <w:r>
        <w:rPr>
          <w:rFonts w:ascii="Times New Roman" w:hAnsi="Times New Roman"/>
          <w:b/>
          <w:color w:val="4B0082"/>
        </w:rPr>
        <w:t>[GROUP: 168-171]</w:t>
        <w:br/>
      </w:r>
      <w:r>
        <w:rPr>
          <w:rFonts w:ascii="Times New Roman" w:hAnsi="Times New Roman"/>
          <w:b/>
          <w:color w:val="4B0082"/>
        </w:rPr>
        <w:t>[PASSAGE]</w:t>
        <w:br/>
      </w:r>
      <w:r>
        <w:rPr>
          <w:rFonts w:ascii="Times New Roman" w:hAnsi="Times New Roman"/>
          <w:b w:val="0"/>
        </w:rPr>
        <w:t>Questions 168-171 refer to the following e-mail.</w:t>
        <w:br/>
        <w:t>fl *E-mail* I=</w:t>
        <w:br/>
        <w:t>From: info@morganaiq2ortshuttle.com</w:t>
        <w:br/>
        <w:t>To: tgrant@tivimail.com</w:t>
        <w:br/>
        <w:t>Subject: re: Suitcase on board</w:t>
        <w:br/>
        <w:t>Date: January 19</w:t>
        <w:br/>
        <w:t>Dear Mr. Grant,</w:t>
        <w:br/>
        <w:t>Thanks for your inquiry. There are a number of suitcases in our storeroom that match</w:t>
        <w:br/>
        <w:t>the description you provided, but we have not found one bearing a name tag identifying</w:t>
        <w:br/>
        <w:t>you as the owner. You will need to come over and find yours on-site at 620 Baker St.</w:t>
        <w:br/>
        <w:t>Please note that you will be asked to indicate what time your bus left the airport</w:t>
        <w:br/>
        <w:t>terminal or, better yet, to present your ticket if you still have it.</w:t>
        <w:br/>
        <w:t>We are open 6 A.M.-10 P.M. every day. Please do not delay. Due to the large number of</w:t>
        <w:br/>
        <w:t>items found by our drivers, we have no choice but to limit storage time to 7 days only,</w:t>
        <w:br/>
        <w:t>after which we dispose of the item.</w:t>
        <w:br/>
        <w:t>Regards,</w:t>
        <w:br/>
        <w:t>Gina Steiner</w:t>
        <w:br/>
        <w:t>Morgan Airport Shuttle</w:t>
        <w:br/>
      </w:r>
      <w:r>
        <w:rPr>
          <w:rFonts w:ascii="Times New Roman" w:hAnsi="Times New Roman"/>
          <w:b/>
          <w:color w:val="4B0082"/>
        </w:rPr>
        <w:t>[/PASSAGE]</w:t>
        <w:br/>
      </w:r>
    </w:p>
    <w:p>
      <w:pPr>
        <w:spacing w:before="80" w:after="80"/>
      </w:pPr>
      <w:r>
        <w:rPr>
          <w:rFonts w:ascii="Times New Roman" w:hAnsi="Times New Roman"/>
          <w:b/>
          <w:color w:val="004080"/>
        </w:rPr>
        <w:t>[QUESTION: 168]</w:t>
        <w:br/>
      </w:r>
      <w:r>
        <w:rPr>
          <w:rFonts w:ascii="Times New Roman" w:hAnsi="Times New Roman"/>
          <w:b w:val="0"/>
        </w:rPr>
        <w:t>Where does Ms. Steiner work?</w:t>
        <w:br/>
      </w:r>
      <w:r>
        <w:rPr>
          <w:rFonts w:ascii="Times New Roman" w:hAnsi="Times New Roman"/>
          <w:b/>
          <w:color w:val="004080"/>
        </w:rPr>
        <w:t xml:space="preserve">[A] </w:t>
      </w:r>
      <w:r>
        <w:rPr>
          <w:rFonts w:ascii="Times New Roman" w:hAnsi="Times New Roman"/>
          <w:b w:val="0"/>
        </w:rPr>
        <w:t>At a transportation service</w:t>
        <w:br/>
      </w:r>
      <w:r>
        <w:rPr>
          <w:rFonts w:ascii="Times New Roman" w:hAnsi="Times New Roman"/>
          <w:b/>
          <w:color w:val="004080"/>
        </w:rPr>
        <w:t xml:space="preserve">[B] </w:t>
      </w:r>
      <w:r>
        <w:rPr>
          <w:rFonts w:ascii="Times New Roman" w:hAnsi="Times New Roman"/>
          <w:b w:val="0"/>
        </w:rPr>
        <w:t>At an insurance company</w:t>
        <w:br/>
      </w:r>
      <w:r>
        <w:rPr>
          <w:rFonts w:ascii="Times New Roman" w:hAnsi="Times New Roman"/>
          <w:b/>
          <w:color w:val="004080"/>
        </w:rPr>
        <w:t xml:space="preserve">[C] </w:t>
      </w:r>
      <w:r>
        <w:rPr>
          <w:rFonts w:ascii="Times New Roman" w:hAnsi="Times New Roman"/>
          <w:b w:val="0"/>
        </w:rPr>
        <w:t>At a car rental company</w:t>
        <w:br/>
      </w:r>
      <w:r>
        <w:rPr>
          <w:rFonts w:ascii="Times New Roman" w:hAnsi="Times New Roman"/>
          <w:b/>
          <w:color w:val="004080"/>
        </w:rPr>
        <w:t xml:space="preserve">[D] </w:t>
      </w:r>
      <w:r>
        <w:rPr>
          <w:rFonts w:ascii="Times New Roman" w:hAnsi="Times New Roman"/>
          <w:b w:val="0"/>
        </w:rPr>
        <w:t>At a travel agency</w:t>
        <w:br/>
      </w:r>
      <w:r>
        <w:rPr>
          <w:rFonts w:ascii="Times New Roman" w:hAnsi="Times New Roman"/>
          <w:b/>
          <w:color w:val="006400"/>
        </w:rPr>
        <w:t>[ANSWER: A]</w:t>
        <w:br/>
      </w:r>
      <w:r>
        <w:rPr>
          <w:rFonts w:ascii="Times New Roman" w:hAnsi="Times New Roman"/>
          <w:b/>
          <w:color w:val="004080"/>
        </w:rPr>
        <w:t>[/QUESTION]</w:t>
      </w:r>
    </w:p>
    <w:p>
      <w:pPr>
        <w:spacing w:before="80" w:after="80"/>
      </w:pPr>
      <w:r>
        <w:rPr>
          <w:rFonts w:ascii="Times New Roman" w:hAnsi="Times New Roman"/>
          <w:b/>
          <w:color w:val="004080"/>
        </w:rPr>
        <w:t>[QUESTION: 169]</w:t>
        <w:br/>
      </w:r>
      <w:r>
        <w:rPr>
          <w:rFonts w:ascii="Times New Roman" w:hAnsi="Times New Roman"/>
          <w:b w:val="0"/>
        </w:rPr>
        <w:t>What did Mr. Grant most likely inquire about?</w:t>
        <w:br/>
      </w:r>
      <w:r>
        <w:rPr>
          <w:rFonts w:ascii="Times New Roman" w:hAnsi="Times New Roman"/>
          <w:b/>
          <w:color w:val="004080"/>
        </w:rPr>
        <w:t xml:space="preserve">[A] </w:t>
      </w:r>
      <w:r>
        <w:rPr>
          <w:rFonts w:ascii="Times New Roman" w:hAnsi="Times New Roman"/>
          <w:b w:val="0"/>
        </w:rPr>
        <w:t>Reservation options</w:t>
        <w:br/>
      </w:r>
      <w:r>
        <w:rPr>
          <w:rFonts w:ascii="Times New Roman" w:hAnsi="Times New Roman"/>
          <w:b/>
          <w:color w:val="004080"/>
        </w:rPr>
        <w:t xml:space="preserve">[B] </w:t>
      </w:r>
      <w:r>
        <w:rPr>
          <w:rFonts w:ascii="Times New Roman" w:hAnsi="Times New Roman"/>
          <w:b w:val="0"/>
        </w:rPr>
        <w:t>Luggage limitations</w:t>
        <w:br/>
      </w:r>
      <w:r>
        <w:rPr>
          <w:rFonts w:ascii="Times New Roman" w:hAnsi="Times New Roman"/>
          <w:b/>
          <w:color w:val="004080"/>
        </w:rPr>
        <w:t xml:space="preserve">[C] </w:t>
      </w:r>
      <w:r>
        <w:rPr>
          <w:rFonts w:ascii="Times New Roman" w:hAnsi="Times New Roman"/>
          <w:b w:val="0"/>
        </w:rPr>
        <w:t>Travel expenses</w:t>
        <w:br/>
      </w:r>
      <w:r>
        <w:rPr>
          <w:rFonts w:ascii="Times New Roman" w:hAnsi="Times New Roman"/>
          <w:b/>
          <w:color w:val="004080"/>
        </w:rPr>
        <w:t xml:space="preserve">[D] </w:t>
      </w:r>
      <w:r>
        <w:rPr>
          <w:rFonts w:ascii="Times New Roman" w:hAnsi="Times New Roman"/>
          <w:b w:val="0"/>
        </w:rPr>
        <w:t>Lost property</w:t>
        <w:br/>
      </w:r>
      <w:r>
        <w:rPr>
          <w:rFonts w:ascii="Times New Roman" w:hAnsi="Times New Roman"/>
          <w:b/>
          <w:color w:val="006400"/>
        </w:rPr>
        <w:t>[ANSWER: D]</w:t>
        <w:br/>
      </w:r>
      <w:r>
        <w:rPr>
          <w:rFonts w:ascii="Times New Roman" w:hAnsi="Times New Roman"/>
          <w:b/>
          <w:color w:val="004080"/>
        </w:rPr>
        <w:t>[/QUESTION]</w:t>
      </w:r>
    </w:p>
    <w:p>
      <w:pPr>
        <w:spacing w:before="80" w:after="80"/>
      </w:pPr>
      <w:r>
        <w:rPr>
          <w:rFonts w:ascii="Times New Roman" w:hAnsi="Times New Roman"/>
          <w:b/>
          <w:color w:val="004080"/>
        </w:rPr>
        <w:t>[QUESTION: 170]</w:t>
        <w:br/>
      </w:r>
      <w:r>
        <w:rPr>
          <w:rFonts w:ascii="Times New Roman" w:hAnsi="Times New Roman"/>
          <w:b w:val="0"/>
        </w:rPr>
        <w:t>What information will Mr. Grant be asked to provide?</w:t>
        <w:br/>
      </w:r>
      <w:r>
        <w:rPr>
          <w:rFonts w:ascii="Times New Roman" w:hAnsi="Times New Roman"/>
          <w:b/>
          <w:color w:val="004080"/>
        </w:rPr>
        <w:t xml:space="preserve">[A] </w:t>
      </w:r>
      <w:r>
        <w:rPr>
          <w:rFonts w:ascii="Times New Roman" w:hAnsi="Times New Roman"/>
          <w:b w:val="0"/>
        </w:rPr>
        <w:t>His address</w:t>
        <w:br/>
      </w:r>
      <w:r>
        <w:rPr>
          <w:rFonts w:ascii="Times New Roman" w:hAnsi="Times New Roman"/>
          <w:b/>
          <w:color w:val="004080"/>
        </w:rPr>
        <w:t xml:space="preserve">[B] </w:t>
      </w:r>
      <w:r>
        <w:rPr>
          <w:rFonts w:ascii="Times New Roman" w:hAnsi="Times New Roman"/>
          <w:b w:val="0"/>
        </w:rPr>
        <w:t>His phone number</w:t>
        <w:br/>
      </w:r>
      <w:r>
        <w:rPr>
          <w:rFonts w:ascii="Times New Roman" w:hAnsi="Times New Roman"/>
          <w:b/>
          <w:color w:val="004080"/>
        </w:rPr>
        <w:t xml:space="preserve">[C] </w:t>
      </w:r>
      <w:r>
        <w:rPr>
          <w:rFonts w:ascii="Times New Roman" w:hAnsi="Times New Roman"/>
          <w:b w:val="0"/>
        </w:rPr>
        <w:t>His departure time</w:t>
        <w:br/>
      </w:r>
      <w:r>
        <w:rPr>
          <w:rFonts w:ascii="Times New Roman" w:hAnsi="Times New Roman"/>
          <w:b/>
          <w:color w:val="004080"/>
        </w:rPr>
        <w:t xml:space="preserve">[D] </w:t>
      </w:r>
      <w:r>
        <w:rPr>
          <w:rFonts w:ascii="Times New Roman" w:hAnsi="Times New Roman"/>
          <w:b w:val="0"/>
        </w:rPr>
        <w:t>His final destination</w:t>
        <w:br/>
      </w:r>
      <w:r>
        <w:rPr>
          <w:rFonts w:ascii="Times New Roman" w:hAnsi="Times New Roman"/>
          <w:b/>
          <w:color w:val="006400"/>
        </w:rPr>
        <w:t>[ANSWER: C]</w:t>
        <w:br/>
      </w:r>
      <w:r>
        <w:rPr>
          <w:rFonts w:ascii="Times New Roman" w:hAnsi="Times New Roman"/>
          <w:b/>
          <w:color w:val="004080"/>
        </w:rPr>
        <w:t>[/QUESTION]</w:t>
      </w:r>
    </w:p>
    <w:p>
      <w:pPr>
        <w:spacing w:before="80" w:after="80"/>
      </w:pPr>
      <w:r>
        <w:rPr>
          <w:rFonts w:ascii="Times New Roman" w:hAnsi="Times New Roman"/>
          <w:b/>
          <w:color w:val="004080"/>
        </w:rPr>
        <w:t>[QUESTION: 171]</w:t>
        <w:br/>
      </w:r>
      <w:r>
        <w:rPr>
          <w:rFonts w:ascii="Times New Roman" w:hAnsi="Times New Roman"/>
          <w:b w:val="0"/>
        </w:rPr>
        <w:t>What is Mr. Grant advised to do?</w:t>
        <w:br/>
      </w:r>
      <w:r>
        <w:rPr>
          <w:rFonts w:ascii="Times New Roman" w:hAnsi="Times New Roman"/>
          <w:b/>
          <w:color w:val="004080"/>
        </w:rPr>
        <w:t xml:space="preserve">[A] </w:t>
      </w:r>
      <w:r>
        <w:rPr>
          <w:rFonts w:ascii="Times New Roman" w:hAnsi="Times New Roman"/>
          <w:b w:val="0"/>
        </w:rPr>
        <w:t>Take advantage of a discount</w:t>
        <w:br/>
      </w:r>
      <w:r>
        <w:rPr>
          <w:rFonts w:ascii="Times New Roman" w:hAnsi="Times New Roman"/>
          <w:b/>
          <w:color w:val="004080"/>
        </w:rPr>
        <w:t xml:space="preserve">[B] </w:t>
      </w:r>
      <w:r>
        <w:rPr>
          <w:rFonts w:ascii="Times New Roman" w:hAnsi="Times New Roman"/>
          <w:b w:val="0"/>
        </w:rPr>
        <w:t>Compare payment options</w:t>
        <w:br/>
      </w:r>
      <w:r>
        <w:rPr>
          <w:rFonts w:ascii="Times New Roman" w:hAnsi="Times New Roman"/>
          <w:b/>
          <w:color w:val="004080"/>
        </w:rPr>
        <w:t xml:space="preserve">[C] </w:t>
      </w:r>
      <w:r>
        <w:rPr>
          <w:rFonts w:ascii="Times New Roman" w:hAnsi="Times New Roman"/>
          <w:b w:val="0"/>
        </w:rPr>
        <w:t>Visit the office as soon as possible</w:t>
        <w:br/>
      </w:r>
      <w:r>
        <w:rPr>
          <w:rFonts w:ascii="Times New Roman" w:hAnsi="Times New Roman"/>
          <w:b/>
          <w:color w:val="004080"/>
        </w:rPr>
        <w:t xml:space="preserve">[D] </w:t>
      </w:r>
      <w:r>
        <w:rPr>
          <w:rFonts w:ascii="Times New Roman" w:hAnsi="Times New Roman"/>
          <w:b w:val="0"/>
        </w:rPr>
        <w:t>Print out an electronic ticket</w:t>
        <w:br/>
      </w:r>
      <w:r>
        <w:rPr>
          <w:rFonts w:ascii="Times New Roman" w:hAnsi="Times New Roman"/>
          <w:b/>
          <w:color w:val="006400"/>
        </w:rPr>
        <w:t>[ANSWER: C]</w:t>
        <w:br/>
      </w:r>
      <w:r>
        <w:rPr>
          <w:rFonts w:ascii="Times New Roman" w:hAnsi="Times New Roman"/>
          <w:b/>
          <w:color w:val="004080"/>
        </w:rPr>
        <w:t>[/QUESTION]</w:t>
      </w:r>
    </w:p>
    <w:p>
      <w:r>
        <w:rPr>
          <w:rFonts w:ascii="Times New Roman" w:hAnsi="Times New Roman"/>
          <w:b/>
          <w:color w:val="4B0082"/>
        </w:rPr>
        <w:t>[/GROUP: 168-171]</w:t>
      </w:r>
    </w:p>
    <w:p>
      <w:pPr>
        <w:spacing w:before="160"/>
      </w:pPr>
      <w:r>
        <w:rPr>
          <w:rFonts w:ascii="Times New Roman" w:hAnsi="Times New Roman"/>
          <w:b/>
          <w:color w:val="4B0082"/>
        </w:rPr>
        <w:t>[GROUP: 172-175]</w:t>
        <w:br/>
      </w:r>
      <w:r>
        <w:rPr>
          <w:rFonts w:ascii="Times New Roman" w:hAnsi="Times New Roman"/>
          <w:b/>
          <w:color w:val="4B0082"/>
        </w:rPr>
        <w:t>[PASSAGE]</w:t>
        <w:br/>
      </w:r>
      <w:r>
        <w:rPr>
          <w:rFonts w:ascii="Times New Roman" w:hAnsi="Times New Roman"/>
          <w:b w:val="0"/>
        </w:rPr>
        <w:t>Questions 172-175 refer to the following article.</w:t>
        <w:br/>
        <w:t>Spectacular Bridge Created with unforeseen adjustments that may disrupt an</w:t>
        <w:br/>
        <w:t>Super Cranes official construction schedule," said Roger</w:t>
        <w:br/>
        <w:t>Lee, chief engineer of Redding Builders.</w:t>
        <w:br/>
        <w:t>By Marcia Brunon</w:t>
        <w:br/>
        <w:t>- [3] - .In this case, the metal anchors that</w:t>
        <w:br/>
        <w:t>March 14 connected the bridge to the pylons were</w:t>
        <w:br/>
        <w:t>determined to be too small. The new anchors</w:t>
        <w:br/>
        <w:t>Five years ago, the town of Stonewell,</w:t>
        <w:br/>
        <w:t>weighed 22 tons, which is within the safe</w:t>
        <w:br/>
        <w:t>situated at the foot of the Marshall</w:t>
        <w:br/>
        <w:t>lifting capacity of an RWC451 crane.</w:t>
        <w:br/>
        <w:t>Mountains, decided to finance the building</w:t>
        <w:br/>
        <w:t>- [4] - . Engineers reinforced the existing</w:t>
        <w:br/>
        <w:t>of a bridge across the Stonewell River. It was</w:t>
        <w:br/>
        <w:t>cranes for extra security, and the cranes</w:t>
        <w:br/>
        <w:t>planned as a much-needed northern route for</w:t>
        <w:br/>
        <w:t>performed well.</w:t>
        <w:br/>
        <w:t>the town. - [1] - . The efficiency of the</w:t>
        <w:br/>
        <w:t>Today, this postcard-worthy bridge is the</w:t>
        <w:br/>
        <w:t>project was directly attributable to two</w:t>
        <w:br/>
        <w:t>pride of Stonewell, featuring viewing</w:t>
        <w:br/>
        <w:t>RWC451 cranes, manufactured by</w:t>
        <w:br/>
        <w:t>platforms for pedestrians, hikers, and</w:t>
        <w:br/>
        <w:t>Ronsonworks, a company based in England.</w:t>
        <w:br/>
        <w:t>visitors at the base of each pier overlooking</w:t>
        <w:br/>
        <w:t>The two identical tower cranes were</w:t>
        <w:br/>
        <w:t>the mountainous valley. Construction</w:t>
        <w:br/>
        <w:t>owned by the construction firm Redding</w:t>
        <w:br/>
        <w:t>materials and colors harmonize beautifully</w:t>
        <w:br/>
        <w:t>Builders. One crane was assembled at the</w:t>
        <w:br/>
        <w:t>with the local environment. All design</w:t>
        <w:br/>
        <w:t>south bank of the river, while the other one</w:t>
        <w:br/>
        <w:t>elements, including the piers, viewing</w:t>
        <w:br/>
        <w:t>was placed on a concrete pylon in the center</w:t>
        <w:br/>
        <w:t>platforms, and railings, complement the</w:t>
        <w:br/>
        <w:t>of the Stonewell River. - [2] -. The</w:t>
        <w:br/>
        <w:t>natural landscape, making the bridge a hit</w:t>
        <w:br/>
        <w:t>assembly of the second crane was</w:t>
        <w:br/>
        <w:t>with everyone from hikers to the truck</w:t>
        <w:br/>
        <w:t>particularly challenging, as it required the</w:t>
        <w:br/>
        <w:t>drivers who now include it in their regular</w:t>
        <w:br/>
        <w:t>use of another crane on a floating barge.</w:t>
        <w:br/>
        <w:t>route.</w:t>
        <w:br/>
        <w:t>"Any large project is going to require</w:t>
        <w:br/>
        <w:t>66</w:t>
        <w:br/>
      </w:r>
      <w:r>
        <w:rPr>
          <w:rFonts w:ascii="Times New Roman" w:hAnsi="Times New Roman"/>
          <w:b/>
          <w:color w:val="4B0082"/>
        </w:rPr>
        <w:t>[/PASSAGE]</w:t>
        <w:br/>
      </w:r>
    </w:p>
    <w:p>
      <w:pPr>
        <w:spacing w:before="80" w:after="80"/>
      </w:pPr>
      <w:r>
        <w:rPr>
          <w:rFonts w:ascii="Times New Roman" w:hAnsi="Times New Roman"/>
          <w:b/>
          <w:color w:val="004080"/>
        </w:rPr>
        <w:t>[QUESTION: 172]</w:t>
        <w:br/>
      </w:r>
      <w:r>
        <w:rPr>
          <w:rFonts w:ascii="Times New Roman" w:hAnsi="Times New Roman"/>
          <w:b w:val="0"/>
        </w:rPr>
        <w:t>What is mentioned about the cranes?</w:t>
        <w:br/>
      </w:r>
      <w:r>
        <w:rPr>
          <w:rFonts w:ascii="Times New Roman" w:hAnsi="Times New Roman"/>
          <w:b/>
          <w:color w:val="004080"/>
        </w:rPr>
        <w:t xml:space="preserve">[A] </w:t>
      </w:r>
      <w:r>
        <w:rPr>
          <w:rFonts w:ascii="Times New Roman" w:hAnsi="Times New Roman"/>
          <w:b w:val="0"/>
        </w:rPr>
        <w:t>They are owned by Ronsonworks.</w:t>
        <w:br/>
      </w:r>
      <w:r>
        <w:rPr>
          <w:rFonts w:ascii="Times New Roman" w:hAnsi="Times New Roman"/>
          <w:b/>
          <w:color w:val="004080"/>
        </w:rPr>
        <w:t xml:space="preserve">[B] </w:t>
      </w:r>
      <w:r>
        <w:rPr>
          <w:rFonts w:ascii="Times New Roman" w:hAnsi="Times New Roman"/>
          <w:b w:val="0"/>
        </w:rPr>
        <w:t>They were designed specifically for the Stonewell Bridge project.</w:t>
        <w:br/>
      </w:r>
      <w:r>
        <w:rPr>
          <w:rFonts w:ascii="Times New Roman" w:hAnsi="Times New Roman"/>
          <w:b/>
          <w:color w:val="004080"/>
        </w:rPr>
        <w:t xml:space="preserve">[C] </w:t>
      </w:r>
      <w:r>
        <w:rPr>
          <w:rFonts w:ascii="Times New Roman" w:hAnsi="Times New Roman"/>
          <w:b w:val="0"/>
        </w:rPr>
        <w:t>They were assembled on the Stonewell Bridge construction site.</w:t>
        <w:br/>
      </w:r>
      <w:r>
        <w:rPr>
          <w:rFonts w:ascii="Times New Roman" w:hAnsi="Times New Roman"/>
          <w:b/>
          <w:color w:val="004080"/>
        </w:rPr>
        <w:t xml:space="preserve">[D] </w:t>
      </w:r>
      <w:r>
        <w:rPr>
          <w:rFonts w:ascii="Times New Roman" w:hAnsi="Times New Roman"/>
          <w:b w:val="0"/>
        </w:rPr>
        <w:t>They weigh more than 22 tons.</w:t>
        <w:br/>
      </w:r>
      <w:r>
        <w:rPr>
          <w:rFonts w:ascii="Times New Roman" w:hAnsi="Times New Roman"/>
          <w:b/>
          <w:color w:val="006400"/>
        </w:rPr>
        <w:t>[ANSWER: C]</w:t>
        <w:br/>
      </w:r>
      <w:r>
        <w:rPr>
          <w:rFonts w:ascii="Times New Roman" w:hAnsi="Times New Roman"/>
          <w:b/>
          <w:color w:val="004080"/>
        </w:rPr>
        <w:t>[/QUESTION]</w:t>
      </w:r>
    </w:p>
    <w:p>
      <w:pPr>
        <w:spacing w:before="80" w:after="80"/>
      </w:pPr>
      <w:r>
        <w:rPr>
          <w:rFonts w:ascii="Times New Roman" w:hAnsi="Times New Roman"/>
          <w:b/>
          <w:color w:val="004080"/>
        </w:rPr>
        <w:t>[QUESTION: 173]</w:t>
        <w:br/>
      </w:r>
      <w:r>
        <w:rPr>
          <w:rFonts w:ascii="Times New Roman" w:hAnsi="Times New Roman"/>
          <w:b w:val="0"/>
        </w:rPr>
        <w:t>What is indicated by Mr. Lee?</w:t>
        <w:br/>
      </w:r>
      <w:r>
        <w:rPr>
          <w:rFonts w:ascii="Times New Roman" w:hAnsi="Times New Roman"/>
          <w:b/>
          <w:color w:val="004080"/>
        </w:rPr>
        <w:t xml:space="preserve">[A] </w:t>
      </w:r>
      <w:r>
        <w:rPr>
          <w:rFonts w:ascii="Times New Roman" w:hAnsi="Times New Roman"/>
          <w:b w:val="0"/>
        </w:rPr>
        <w:t>His professional specialty is bridge construction.</w:t>
        <w:br/>
      </w:r>
      <w:r>
        <w:rPr>
          <w:rFonts w:ascii="Times New Roman" w:hAnsi="Times New Roman"/>
          <w:b/>
          <w:color w:val="004080"/>
        </w:rPr>
        <w:t xml:space="preserve">[B] </w:t>
      </w:r>
      <w:r>
        <w:rPr>
          <w:rFonts w:ascii="Times New Roman" w:hAnsi="Times New Roman"/>
          <w:b w:val="0"/>
        </w:rPr>
        <w:t>He believes that projects like the Stonewell Bridge always present problems.</w:t>
        <w:br/>
      </w:r>
      <w:r>
        <w:rPr>
          <w:rFonts w:ascii="Times New Roman" w:hAnsi="Times New Roman"/>
          <w:b/>
          <w:color w:val="004080"/>
        </w:rPr>
        <w:t xml:space="preserve">[C] </w:t>
      </w:r>
      <w:r>
        <w:rPr>
          <w:rFonts w:ascii="Times New Roman" w:hAnsi="Times New Roman"/>
          <w:b w:val="0"/>
        </w:rPr>
        <w:t>He delayed the Stonewell Bridge project for budgetary reasons.</w:t>
        <w:br/>
      </w:r>
      <w:r>
        <w:rPr>
          <w:rFonts w:ascii="Times New Roman" w:hAnsi="Times New Roman"/>
          <w:b/>
          <w:color w:val="004080"/>
        </w:rPr>
        <w:t xml:space="preserve">[D] </w:t>
      </w:r>
      <w:r>
        <w:rPr>
          <w:rFonts w:ascii="Times New Roman" w:hAnsi="Times New Roman"/>
          <w:b w:val="0"/>
        </w:rPr>
        <w:t>His first project as a chief engineer was the Stonewell Bridge.</w:t>
        <w:br/>
      </w:r>
      <w:r>
        <w:rPr>
          <w:rFonts w:ascii="Times New Roman" w:hAnsi="Times New Roman"/>
          <w:b/>
          <w:color w:val="006400"/>
        </w:rPr>
        <w:t>[ANSWER: B]</w:t>
        <w:br/>
      </w:r>
      <w:r>
        <w:rPr>
          <w:rFonts w:ascii="Times New Roman" w:hAnsi="Times New Roman"/>
          <w:b/>
          <w:color w:val="004080"/>
        </w:rPr>
        <w:t>[/QUESTION]</w:t>
      </w:r>
    </w:p>
    <w:p>
      <w:pPr>
        <w:spacing w:before="80" w:after="80"/>
      </w:pPr>
      <w:r>
        <w:rPr>
          <w:rFonts w:ascii="Times New Roman" w:hAnsi="Times New Roman"/>
          <w:b/>
          <w:color w:val="004080"/>
        </w:rPr>
        <w:t>[QUESTION: 174]</w:t>
        <w:br/>
      </w:r>
      <w:r>
        <w:rPr>
          <w:rFonts w:ascii="Times New Roman" w:hAnsi="Times New Roman"/>
          <w:b w:val="0"/>
        </w:rPr>
        <w:t>What is NOT suggested about the Stonewell Bridge?</w:t>
        <w:br/>
      </w:r>
      <w:r>
        <w:rPr>
          <w:rFonts w:ascii="Times New Roman" w:hAnsi="Times New Roman"/>
          <w:b/>
          <w:color w:val="004080"/>
        </w:rPr>
        <w:t xml:space="preserve">[A] </w:t>
      </w:r>
      <w:r>
        <w:rPr>
          <w:rFonts w:ascii="Times New Roman" w:hAnsi="Times New Roman"/>
          <w:b w:val="0"/>
        </w:rPr>
        <w:t>It provides a northward exit out of town.</w:t>
        <w:br/>
      </w:r>
      <w:r>
        <w:rPr>
          <w:rFonts w:ascii="Times New Roman" w:hAnsi="Times New Roman"/>
          <w:b/>
          <w:color w:val="004080"/>
        </w:rPr>
        <w:t xml:space="preserve">[B] </w:t>
      </w:r>
      <w:r>
        <w:rPr>
          <w:rFonts w:ascii="Times New Roman" w:hAnsi="Times New Roman"/>
          <w:b w:val="0"/>
        </w:rPr>
        <w:t>It was designed for both pedestrians and vehicles. I</w:t>
        <w:br/>
      </w:r>
      <w:r>
        <w:rPr>
          <w:rFonts w:ascii="Times New Roman" w:hAnsi="Times New Roman"/>
          <w:b/>
          <w:color w:val="004080"/>
        </w:rPr>
        <w:t xml:space="preserve">[C] </w:t>
      </w:r>
      <w:r>
        <w:rPr>
          <w:rFonts w:ascii="Times New Roman" w:hAnsi="Times New Roman"/>
          <w:b w:val="0"/>
        </w:rPr>
        <w:t>It was designed to blend with the natural setting.</w:t>
        <w:br/>
      </w:r>
      <w:r>
        <w:rPr>
          <w:rFonts w:ascii="Times New Roman" w:hAnsi="Times New Roman"/>
          <w:b/>
          <w:color w:val="004080"/>
        </w:rPr>
        <w:t xml:space="preserve">[D] </w:t>
      </w:r>
      <w:r>
        <w:rPr>
          <w:rFonts w:ascii="Times New Roman" w:hAnsi="Times New Roman"/>
          <w:b w:val="0"/>
        </w:rPr>
        <w:t>It required more workers than first estimated.</w:t>
        <w:br/>
      </w:r>
      <w:r>
        <w:rPr>
          <w:rFonts w:ascii="Times New Roman" w:hAnsi="Times New Roman"/>
          <w:b/>
          <w:color w:val="006400"/>
        </w:rPr>
        <w:t>[ANSWER: D]</w:t>
        <w:br/>
      </w:r>
      <w:r>
        <w:rPr>
          <w:rFonts w:ascii="Times New Roman" w:hAnsi="Times New Roman"/>
          <w:b/>
          <w:color w:val="004080"/>
        </w:rPr>
        <w:t>[/QUESTION]</w:t>
      </w:r>
    </w:p>
    <w:p>
      <w:pPr>
        <w:spacing w:before="80" w:after="80"/>
      </w:pPr>
      <w:r>
        <w:rPr>
          <w:rFonts w:ascii="Times New Roman" w:hAnsi="Times New Roman"/>
          <w:b/>
          <w:color w:val="004080"/>
        </w:rPr>
        <w:t>[QUESTION: 175]</w:t>
        <w:br/>
      </w:r>
      <w:r>
        <w:rPr>
          <w:rFonts w:ascii="Times New Roman" w:hAnsi="Times New Roman"/>
          <w:b w:val="0"/>
        </w:rPr>
        <w:t>In which of the positions marked [1], [2], [3], and [4] does the following sentence best belong? "The project, which was expected to take four years, was completed in less than three."</w:t>
        <w:br/>
      </w:r>
      <w:r>
        <w:rPr>
          <w:rFonts w:ascii="Times New Roman" w:hAnsi="Times New Roman"/>
          <w:b/>
          <w:color w:val="004080"/>
        </w:rPr>
        <w:t xml:space="preserve">[A] </w:t>
      </w:r>
      <w:r>
        <w:rPr>
          <w:rFonts w:ascii="Times New Roman" w:hAnsi="Times New Roman"/>
          <w:b w:val="0"/>
        </w:rPr>
        <w:t>[1]</w:t>
        <w:br/>
      </w:r>
      <w:r>
        <w:rPr>
          <w:rFonts w:ascii="Times New Roman" w:hAnsi="Times New Roman"/>
          <w:b/>
          <w:color w:val="004080"/>
        </w:rPr>
        <w:t xml:space="preserve">[B] </w:t>
      </w:r>
      <w:r>
        <w:rPr>
          <w:rFonts w:ascii="Times New Roman" w:hAnsi="Times New Roman"/>
          <w:b w:val="0"/>
        </w:rPr>
        <w:t>[2]</w:t>
        <w:br/>
      </w:r>
      <w:r>
        <w:rPr>
          <w:rFonts w:ascii="Times New Roman" w:hAnsi="Times New Roman"/>
          <w:b/>
          <w:color w:val="004080"/>
        </w:rPr>
        <w:t xml:space="preserve">[C] </w:t>
      </w:r>
      <w:r>
        <w:rPr>
          <w:rFonts w:ascii="Times New Roman" w:hAnsi="Times New Roman"/>
          <w:b w:val="0"/>
        </w:rPr>
        <w:t>[3]</w:t>
        <w:br/>
      </w:r>
      <w:r>
        <w:rPr>
          <w:rFonts w:ascii="Times New Roman" w:hAnsi="Times New Roman"/>
          <w:b/>
          <w:color w:val="004080"/>
        </w:rPr>
        <w:t xml:space="preserve">[D] </w:t>
      </w:r>
      <w:r>
        <w:rPr>
          <w:rFonts w:ascii="Times New Roman" w:hAnsi="Times New Roman"/>
          <w:b w:val="0"/>
        </w:rPr>
        <w:t>[4]</w:t>
        <w:br/>
      </w:r>
      <w:r>
        <w:rPr>
          <w:rFonts w:ascii="Times New Roman" w:hAnsi="Times New Roman"/>
          <w:b/>
          <w:color w:val="006400"/>
        </w:rPr>
        <w:t>[ANSWER: A]</w:t>
        <w:br/>
      </w:r>
      <w:r>
        <w:rPr>
          <w:rFonts w:ascii="Times New Roman" w:hAnsi="Times New Roman"/>
          <w:b/>
          <w:color w:val="004080"/>
        </w:rPr>
        <w:t>[/QUESTION]</w:t>
      </w:r>
    </w:p>
    <w:p>
      <w:r>
        <w:rPr>
          <w:rFonts w:ascii="Times New Roman" w:hAnsi="Times New Roman"/>
          <w:b/>
          <w:color w:val="4B0082"/>
        </w:rPr>
        <w:t>[/GROUP: 172-175]</w:t>
      </w:r>
    </w:p>
    <w:p>
      <w:pPr>
        <w:spacing w:before="160"/>
      </w:pPr>
      <w:r>
        <w:rPr>
          <w:rFonts w:ascii="Times New Roman" w:hAnsi="Times New Roman"/>
          <w:b/>
          <w:color w:val="4B0082"/>
        </w:rPr>
        <w:t>[GROUP: 176-180]</w:t>
        <w:br/>
      </w:r>
      <w:r>
        <w:rPr>
          <w:rFonts w:ascii="Times New Roman" w:hAnsi="Times New Roman"/>
          <w:b/>
          <w:color w:val="4B0082"/>
        </w:rPr>
        <w:t>[PASSAGE]</w:t>
        <w:br/>
      </w:r>
      <w:r>
        <w:rPr>
          <w:rFonts w:ascii="Times New Roman" w:hAnsi="Times New Roman"/>
          <w:b w:val="0"/>
        </w:rPr>
        <w:t>Questions 176-180 refer to the following memo and schedule.</w:t>
        <w:br/>
        <w:t>To: Absalom and Twigg Law Firm employees</w:t>
        <w:br/>
        <w:t>From: Shawna Montgomery, Office Manager</w:t>
        <w:br/>
        <w:t>Subject: March plans</w:t>
        <w:br/>
        <w:t>Sent: February 12</w:t>
        <w:br/>
        <w:t>Attachment: Schedule</w:t>
        <w:br/>
        <w:t>As most of you are aware, our schedule will be a bit challenging during</w:t>
        <w:br/>
        <w:t>the first week in March. Various rooms and offices will need to be vacated</w:t>
        <w:br/>
        <w:t>for certain periods to allow work crews to repaint, recarpet, and replace</w:t>
        <w:br/>
        <w:t>old furniture. Affected employees will need to box up all their office items</w:t>
        <w:br/>
        <w:t>by 3 P.M. on the day before their room is scheduled for work (please see</w:t>
        <w:br/>
        <w:t>the attached schedule). Two teams of workers will be on-site, so more than</w:t>
        <w:br/>
        <w:t>one room at a time will need to be vacated. Note that any rooms due for</w:t>
        <w:br/>
        <w:t>work on Monday must be packed up and vacated by Friday afternoon,</w:t>
        <w:br/>
        <w:t>February 27.</w:t>
        <w:br/>
        <w:t>Boxes will be provided. Leave your boxes in the rooms for the work crews</w:t>
        <w:br/>
        <w:t>to remove. Please label them with your name and office number so that</w:t>
        <w:br/>
        <w:t>the crews can return them to the correct offices once the work is complete.</w:t>
        <w:br/>
        <w:t>Please make arrangements to continue working on your assignments while</w:t>
        <w:br/>
        <w:t>the work crews are in your rooms. The conference room (Room 409) will</w:t>
        <w:br/>
        <w:t>remain available to be used as a workspace during the entire week.</w:t>
        <w:br/>
        <w:t>Another possible option is to request permission from your supervisor to</w:t>
        <w:br/>
        <w:t>telecommute for one or two days.</w:t>
        <w:br/>
        <w:t>Please have patience with these temporary inconveniences and do not</w:t>
        <w:br/>
        <w:t>hesitate to contact me with any questions or concerns.</w:t>
        <w:br/>
        <w:t>WORK SCHEDULE- March 2 to March 6</w:t>
        <w:br/>
        <w:t>MONDAY, March 2 Room 401 Room 403</w:t>
        <w:br/>
        <w:t>(Meeting room) (Allie Stevens &amp; Matt Beale)</w:t>
        <w:br/>
        <w:t>TUESDAY, March 3</w:t>
        <w:br/>
        <w:t>WEDNESDAY, March 4 Room 402 Room 408</w:t>
        <w:br/>
        <w:t>(Marlene Asbury &amp; (Meeting room)</w:t>
        <w:br/>
        <w:t>THURSDAY, March 5</w:t>
        <w:br/>
        <w:t>Luke Roe)</w:t>
        <w:br/>
        <w:t>FRIDAY, March 6 Room 407 Room 404</w:t>
        <w:br/>
        <w:t>(Jung Li) (Elliot Hagburg &amp; Ana Keller)</w:t>
        <w:br/>
        <w:t>68</w:t>
        <w:br/>
      </w:r>
      <w:r>
        <w:rPr>
          <w:rFonts w:ascii="Times New Roman" w:hAnsi="Times New Roman"/>
          <w:b/>
          <w:color w:val="4B0082"/>
        </w:rPr>
        <w:t>[/PASSAGE]</w:t>
        <w:br/>
      </w:r>
    </w:p>
    <w:p>
      <w:pPr>
        <w:spacing w:before="80" w:after="80"/>
      </w:pPr>
      <w:r>
        <w:rPr>
          <w:rFonts w:ascii="Times New Roman" w:hAnsi="Times New Roman"/>
          <w:b/>
          <w:color w:val="004080"/>
        </w:rPr>
        <w:t>[QUESTION: 176]</w:t>
        <w:br/>
      </w:r>
      <w:r>
        <w:rPr>
          <w:rFonts w:ascii="Times New Roman" w:hAnsi="Times New Roman"/>
          <w:b w:val="0"/>
        </w:rPr>
        <w:t>Why was the memo sent to employees?</w:t>
        <w:br/>
      </w:r>
      <w:r>
        <w:rPr>
          <w:rFonts w:ascii="Times New Roman" w:hAnsi="Times New Roman"/>
          <w:b/>
          <w:color w:val="004080"/>
        </w:rPr>
        <w:t xml:space="preserve">[A] </w:t>
      </w:r>
      <w:r>
        <w:rPr>
          <w:rFonts w:ascii="Times New Roman" w:hAnsi="Times New Roman"/>
          <w:b w:val="0"/>
        </w:rPr>
        <w:t>To alert them to upcoming renovations</w:t>
        <w:br/>
      </w:r>
      <w:r>
        <w:rPr>
          <w:rFonts w:ascii="Times New Roman" w:hAnsi="Times New Roman"/>
          <w:b/>
          <w:color w:val="004080"/>
        </w:rPr>
        <w:t xml:space="preserve">[B] </w:t>
      </w:r>
      <w:r>
        <w:rPr>
          <w:rFonts w:ascii="Times New Roman" w:hAnsi="Times New Roman"/>
          <w:b w:val="0"/>
        </w:rPr>
        <w:t>To announce that the firm will be relocating</w:t>
        <w:br/>
      </w:r>
      <w:r>
        <w:rPr>
          <w:rFonts w:ascii="Times New Roman" w:hAnsi="Times New Roman"/>
          <w:b/>
          <w:color w:val="004080"/>
        </w:rPr>
        <w:t xml:space="preserve">[C] </w:t>
      </w:r>
      <w:r>
        <w:rPr>
          <w:rFonts w:ascii="Times New Roman" w:hAnsi="Times New Roman"/>
          <w:b w:val="0"/>
        </w:rPr>
        <w:t>To request feedback about new workplace facilities</w:t>
        <w:br/>
      </w:r>
      <w:r>
        <w:rPr>
          <w:rFonts w:ascii="Times New Roman" w:hAnsi="Times New Roman"/>
          <w:b/>
          <w:color w:val="004080"/>
        </w:rPr>
        <w:t xml:space="preserve">[D] </w:t>
      </w:r>
      <w:r>
        <w:rPr>
          <w:rFonts w:ascii="Times New Roman" w:hAnsi="Times New Roman"/>
          <w:b w:val="0"/>
        </w:rPr>
        <w:t>To address their complaints about building maintenance</w:t>
        <w:br/>
      </w:r>
      <w:r>
        <w:rPr>
          <w:rFonts w:ascii="Times New Roman" w:hAnsi="Times New Roman"/>
          <w:b/>
          <w:color w:val="006400"/>
        </w:rPr>
        <w:t>[ANSWER: A]</w:t>
        <w:br/>
      </w:r>
      <w:r>
        <w:rPr>
          <w:rFonts w:ascii="Times New Roman" w:hAnsi="Times New Roman"/>
          <w:b/>
          <w:color w:val="004080"/>
        </w:rPr>
        <w:t>[/QUESTION]</w:t>
      </w:r>
    </w:p>
    <w:p>
      <w:pPr>
        <w:spacing w:before="80" w:after="80"/>
      </w:pPr>
      <w:r>
        <w:rPr>
          <w:rFonts w:ascii="Times New Roman" w:hAnsi="Times New Roman"/>
          <w:b/>
          <w:color w:val="004080"/>
        </w:rPr>
        <w:t>[QUESTION: 177]</w:t>
        <w:br/>
      </w:r>
      <w:r>
        <w:rPr>
          <w:rFonts w:ascii="Times New Roman" w:hAnsi="Times New Roman"/>
          <w:b w:val="0"/>
        </w:rPr>
        <w:t>What are employees instructed to do?</w:t>
        <w:br/>
      </w:r>
      <w:r>
        <w:rPr>
          <w:rFonts w:ascii="Times New Roman" w:hAnsi="Times New Roman"/>
          <w:b/>
          <w:color w:val="004080"/>
        </w:rPr>
        <w:t xml:space="preserve">[A] </w:t>
      </w:r>
      <w:r>
        <w:rPr>
          <w:rFonts w:ascii="Times New Roman" w:hAnsi="Times New Roman"/>
          <w:b w:val="0"/>
        </w:rPr>
        <w:t>Report for work early</w:t>
        <w:br/>
      </w:r>
      <w:r>
        <w:rPr>
          <w:rFonts w:ascii="Times New Roman" w:hAnsi="Times New Roman"/>
          <w:b/>
          <w:color w:val="004080"/>
        </w:rPr>
        <w:t xml:space="preserve">[B] </w:t>
      </w:r>
      <w:r>
        <w:rPr>
          <w:rFonts w:ascii="Times New Roman" w:hAnsi="Times New Roman"/>
          <w:b w:val="0"/>
        </w:rPr>
        <w:t>Schedule a meeting with a manager</w:t>
        <w:br/>
      </w:r>
      <w:r>
        <w:rPr>
          <w:rFonts w:ascii="Times New Roman" w:hAnsi="Times New Roman"/>
          <w:b/>
          <w:color w:val="004080"/>
        </w:rPr>
        <w:t xml:space="preserve">[C] </w:t>
      </w:r>
      <w:r>
        <w:rPr>
          <w:rFonts w:ascii="Times New Roman" w:hAnsi="Times New Roman"/>
          <w:b w:val="0"/>
        </w:rPr>
        <w:t>Indicate which office supplies are theirs</w:t>
        <w:br/>
      </w:r>
      <w:r>
        <w:rPr>
          <w:rFonts w:ascii="Times New Roman" w:hAnsi="Times New Roman"/>
          <w:b/>
          <w:color w:val="004080"/>
        </w:rPr>
        <w:t xml:space="preserve">[D] </w:t>
      </w:r>
      <w:r>
        <w:rPr>
          <w:rFonts w:ascii="Times New Roman" w:hAnsi="Times New Roman"/>
          <w:b w:val="0"/>
        </w:rPr>
        <w:t>Update their contact information online</w:t>
        <w:br/>
      </w:r>
      <w:r>
        <w:rPr>
          <w:rFonts w:ascii="Times New Roman" w:hAnsi="Times New Roman"/>
          <w:b/>
          <w:color w:val="006400"/>
        </w:rPr>
        <w:t>[ANSWER: C]</w:t>
        <w:br/>
      </w:r>
      <w:r>
        <w:rPr>
          <w:rFonts w:ascii="Times New Roman" w:hAnsi="Times New Roman"/>
          <w:b/>
          <w:color w:val="004080"/>
        </w:rPr>
        <w:t>[/QUESTION]</w:t>
      </w:r>
    </w:p>
    <w:p>
      <w:pPr>
        <w:spacing w:before="80" w:after="80"/>
      </w:pPr>
      <w:r>
        <w:rPr>
          <w:rFonts w:ascii="Times New Roman" w:hAnsi="Times New Roman"/>
          <w:b/>
          <w:color w:val="004080"/>
        </w:rPr>
        <w:t>[QUESTION: 178]</w:t>
        <w:br/>
      </w:r>
      <w:r>
        <w:rPr>
          <w:rFonts w:ascii="Times New Roman" w:hAnsi="Times New Roman"/>
          <w:b w:val="0"/>
        </w:rPr>
        <w:t>What is stated about Room 409 ?</w:t>
        <w:br/>
      </w:r>
      <w:r>
        <w:rPr>
          <w:rFonts w:ascii="Times New Roman" w:hAnsi="Times New Roman"/>
          <w:b/>
          <w:color w:val="004080"/>
        </w:rPr>
        <w:t xml:space="preserve">[A] </w:t>
      </w:r>
      <w:r>
        <w:rPr>
          <w:rFonts w:ascii="Times New Roman" w:hAnsi="Times New Roman"/>
          <w:b w:val="0"/>
        </w:rPr>
        <w:t>It will be available for videoconferencing.</w:t>
        <w:br/>
      </w:r>
      <w:r>
        <w:rPr>
          <w:rFonts w:ascii="Times New Roman" w:hAnsi="Times New Roman"/>
          <w:b/>
          <w:color w:val="004080"/>
        </w:rPr>
        <w:t xml:space="preserve">[B] </w:t>
      </w:r>
      <w:r>
        <w:rPr>
          <w:rFonts w:ascii="Times New Roman" w:hAnsi="Times New Roman"/>
          <w:b w:val="0"/>
        </w:rPr>
        <w:t>Employees may gather there for work.</w:t>
        <w:br/>
      </w:r>
      <w:r>
        <w:rPr>
          <w:rFonts w:ascii="Times New Roman" w:hAnsi="Times New Roman"/>
          <w:b/>
          <w:color w:val="004080"/>
        </w:rPr>
        <w:t xml:space="preserve">[C] </w:t>
      </w:r>
      <w:r>
        <w:rPr>
          <w:rFonts w:ascii="Times New Roman" w:hAnsi="Times New Roman"/>
          <w:b w:val="0"/>
        </w:rPr>
        <w:t>A scheduling meeting will be held there.</w:t>
        <w:br/>
      </w:r>
      <w:r>
        <w:rPr>
          <w:rFonts w:ascii="Times New Roman" w:hAnsi="Times New Roman"/>
          <w:b/>
          <w:color w:val="004080"/>
        </w:rPr>
        <w:t xml:space="preserve">[D] </w:t>
      </w:r>
      <w:r>
        <w:rPr>
          <w:rFonts w:ascii="Times New Roman" w:hAnsi="Times New Roman"/>
          <w:b w:val="0"/>
        </w:rPr>
        <w:t>Its furniture will be removed temporarily.</w:t>
        <w:br/>
      </w:r>
      <w:r>
        <w:rPr>
          <w:rFonts w:ascii="Times New Roman" w:hAnsi="Times New Roman"/>
          <w:b/>
          <w:color w:val="006400"/>
        </w:rPr>
        <w:t>[ANSWER: B]</w:t>
        <w:br/>
      </w:r>
      <w:r>
        <w:rPr>
          <w:rFonts w:ascii="Times New Roman" w:hAnsi="Times New Roman"/>
          <w:b/>
          <w:color w:val="004080"/>
        </w:rPr>
        <w:t>[/QUESTION]</w:t>
      </w:r>
    </w:p>
    <w:p>
      <w:pPr>
        <w:spacing w:before="80" w:after="80"/>
      </w:pPr>
      <w:r>
        <w:rPr>
          <w:rFonts w:ascii="Times New Roman" w:hAnsi="Times New Roman"/>
          <w:b/>
          <w:color w:val="004080"/>
        </w:rPr>
        <w:t>[QUESTION: 179]</w:t>
        <w:br/>
      </w:r>
      <w:r>
        <w:rPr>
          <w:rFonts w:ascii="Times New Roman" w:hAnsi="Times New Roman"/>
          <w:b w:val="0"/>
        </w:rPr>
        <w:t>When should Ms. Asbury be ready to vacate her office?</w:t>
        <w:br/>
      </w:r>
      <w:r>
        <w:rPr>
          <w:rFonts w:ascii="Times New Roman" w:hAnsi="Times New Roman"/>
          <w:b/>
          <w:color w:val="004080"/>
        </w:rPr>
        <w:t xml:space="preserve">[A] </w:t>
      </w:r>
      <w:r>
        <w:rPr>
          <w:rFonts w:ascii="Times New Roman" w:hAnsi="Times New Roman"/>
          <w:b w:val="0"/>
        </w:rPr>
        <w:t>On February 12</w:t>
        <w:br/>
      </w:r>
      <w:r>
        <w:rPr>
          <w:rFonts w:ascii="Times New Roman" w:hAnsi="Times New Roman"/>
          <w:b/>
          <w:color w:val="004080"/>
        </w:rPr>
        <w:t xml:space="preserve">[B] </w:t>
      </w:r>
      <w:r>
        <w:rPr>
          <w:rFonts w:ascii="Times New Roman" w:hAnsi="Times New Roman"/>
          <w:b w:val="0"/>
        </w:rPr>
        <w:t>On February 27</w:t>
        <w:br/>
      </w:r>
      <w:r>
        <w:rPr>
          <w:rFonts w:ascii="Times New Roman" w:hAnsi="Times New Roman"/>
          <w:b/>
          <w:color w:val="004080"/>
        </w:rPr>
        <w:t xml:space="preserve">[C] </w:t>
      </w:r>
      <w:r>
        <w:rPr>
          <w:rFonts w:ascii="Times New Roman" w:hAnsi="Times New Roman"/>
          <w:b w:val="0"/>
        </w:rPr>
        <w:t>On March 3</w:t>
        <w:br/>
      </w:r>
      <w:r>
        <w:rPr>
          <w:rFonts w:ascii="Times New Roman" w:hAnsi="Times New Roman"/>
          <w:b/>
          <w:color w:val="004080"/>
        </w:rPr>
        <w:t xml:space="preserve">[D] </w:t>
      </w:r>
      <w:r>
        <w:rPr>
          <w:rFonts w:ascii="Times New Roman" w:hAnsi="Times New Roman"/>
          <w:b w:val="0"/>
        </w:rPr>
        <w:t>On March 4</w:t>
        <w:br/>
      </w:r>
      <w:r>
        <w:rPr>
          <w:rFonts w:ascii="Times New Roman" w:hAnsi="Times New Roman"/>
          <w:b/>
          <w:color w:val="006400"/>
        </w:rPr>
        <w:t>[ANSWER: C]</w:t>
        <w:br/>
      </w:r>
      <w:r>
        <w:rPr>
          <w:rFonts w:ascii="Times New Roman" w:hAnsi="Times New Roman"/>
          <w:b/>
          <w:color w:val="004080"/>
        </w:rPr>
        <w:t>[/QUESTION]</w:t>
      </w:r>
    </w:p>
    <w:p>
      <w:pPr>
        <w:spacing w:before="80" w:after="80"/>
      </w:pPr>
      <w:r>
        <w:rPr>
          <w:rFonts w:ascii="Times New Roman" w:hAnsi="Times New Roman"/>
          <w:b/>
          <w:color w:val="004080"/>
        </w:rPr>
        <w:t>[QUESTION: 180]</w:t>
        <w:br/>
      </w:r>
      <w:r>
        <w:rPr>
          <w:rFonts w:ascii="Times New Roman" w:hAnsi="Times New Roman"/>
          <w:b w:val="0"/>
        </w:rPr>
        <w:t>What is suggested about Mr. Hagburg?</w:t>
        <w:br/>
      </w:r>
      <w:r>
        <w:rPr>
          <w:rFonts w:ascii="Times New Roman" w:hAnsi="Times New Roman"/>
          <w:b/>
          <w:color w:val="004080"/>
        </w:rPr>
        <w:t xml:space="preserve">[A] </w:t>
      </w:r>
      <w:r>
        <w:rPr>
          <w:rFonts w:ascii="Times New Roman" w:hAnsi="Times New Roman"/>
          <w:b w:val="0"/>
        </w:rPr>
        <w:t>He shares an office with a colleague.</w:t>
        <w:br/>
      </w:r>
      <w:r>
        <w:rPr>
          <w:rFonts w:ascii="Times New Roman" w:hAnsi="Times New Roman"/>
          <w:b/>
          <w:color w:val="004080"/>
        </w:rPr>
        <w:t xml:space="preserve">[B] </w:t>
      </w:r>
      <w:r>
        <w:rPr>
          <w:rFonts w:ascii="Times New Roman" w:hAnsi="Times New Roman"/>
          <w:b w:val="0"/>
        </w:rPr>
        <w:t>He will work off-site on March 5.</w:t>
        <w:br/>
      </w:r>
      <w:r>
        <w:rPr>
          <w:rFonts w:ascii="Times New Roman" w:hAnsi="Times New Roman"/>
          <w:b/>
          <w:color w:val="004080"/>
        </w:rPr>
        <w:t xml:space="preserve">[C] </w:t>
      </w:r>
      <w:r>
        <w:rPr>
          <w:rFonts w:ascii="Times New Roman" w:hAnsi="Times New Roman"/>
          <w:b w:val="0"/>
        </w:rPr>
        <w:t>He is the head of a department.</w:t>
        <w:br/>
      </w:r>
      <w:r>
        <w:rPr>
          <w:rFonts w:ascii="Times New Roman" w:hAnsi="Times New Roman"/>
          <w:b/>
          <w:color w:val="004080"/>
        </w:rPr>
        <w:t xml:space="preserve">[D] </w:t>
      </w:r>
      <w:r>
        <w:rPr>
          <w:rFonts w:ascii="Times New Roman" w:hAnsi="Times New Roman"/>
          <w:b w:val="0"/>
        </w:rPr>
        <w:t>He requested the use of a conference room. •</w:t>
        <w:br/>
      </w:r>
      <w:r>
        <w:rPr>
          <w:rFonts w:ascii="Times New Roman" w:hAnsi="Times New Roman"/>
          <w:b/>
          <w:color w:val="006400"/>
        </w:rPr>
        <w:t>[ANSWER: A]</w:t>
        <w:br/>
      </w:r>
      <w:r>
        <w:rPr>
          <w:rFonts w:ascii="Times New Roman" w:hAnsi="Times New Roman"/>
          <w:b/>
          <w:color w:val="004080"/>
        </w:rPr>
        <w:t>[/QUESTION]</w:t>
      </w:r>
    </w:p>
    <w:p>
      <w:r>
        <w:rPr>
          <w:rFonts w:ascii="Times New Roman" w:hAnsi="Times New Roman"/>
          <w:b/>
          <w:color w:val="4B0082"/>
        </w:rPr>
        <w:t>[/GROUP: 176-180]</w:t>
      </w:r>
    </w:p>
    <w:p>
      <w:pPr>
        <w:spacing w:before="160"/>
      </w:pPr>
      <w:r>
        <w:rPr>
          <w:rFonts w:ascii="Times New Roman" w:hAnsi="Times New Roman"/>
          <w:b/>
          <w:color w:val="4B0082"/>
        </w:rPr>
        <w:t>[GROUP: 181-185]</w:t>
        <w:br/>
      </w:r>
      <w:r>
        <w:rPr>
          <w:rFonts w:ascii="Times New Roman" w:hAnsi="Times New Roman"/>
          <w:b/>
          <w:color w:val="4B0082"/>
        </w:rPr>
        <w:t>[PASSAGE]</w:t>
        <w:br/>
      </w:r>
      <w:r>
        <w:rPr>
          <w:rFonts w:ascii="Times New Roman" w:hAnsi="Times New Roman"/>
          <w:b w:val="0"/>
        </w:rPr>
        <w:t>Questions 181-185 refer to the following flyer and form.</w:t>
        <w:br/>
        <w:t>[ivrou Farm</w:t>
        <w:br/>
        <w:t>Fresh Organic Produce-From Our Farm to Your Home</w:t>
        <w:br/>
        <w:t>Livrou Farm in Bromont, Quebec, invites you to participate in its community-supported agriculture</w:t>
        <w:br/>
        <w:t>program. Members enjoy fresh farm produce during our growing season from June to November.</w:t>
        <w:br/>
        <w:t>Sign up for a farm share and receive these benefits:</w:t>
        <w:br/>
        <w:t>• More than 30 varieties of in-season vegetables, fruits, and herbs, harvested by our farm staff and</w:t>
        <w:br/>
        <w:t>prepared for you to pick up at our barn</w:t>
        <w:br/>
        <w:t>• A selection of pick-your-own strawberries, apples, and other fruits</w:t>
        <w:br/>
        <w:t>• Access to our member Web site with recipes, farm updates, and a farm newsletter</w:t>
        <w:br/>
        <w:t>• Discounts on events at the farm, such as the annual summer music festival. Events typically cost</w:t>
        <w:br/>
        <w:t>$15, but members pay $10.</w:t>
        <w:br/>
        <w:t>Members pick up their shares once a week at the farm. A full-size share is $700 per season, and a</w:t>
        <w:br/>
        <w:t>half-size share is $350. Half-size shareholders receive half the amount of produce each week. All</w:t>
        <w:br/>
        <w:t>other benefits remain the same.</w:t>
        <w:br/>
        <w:t>Our farm produce is grown without the use of pesticides or herbicides, and we use only naturally</w:t>
        <w:br/>
        <w:t>occutTing fertilizers. For more information or to register for a membership, please see our Web site</w:t>
        <w:br/>
        <w:t>at www.livroufarm.ca.</w:t>
        <w:br/>
        <w:t>[ · http://www.livroufarm.ca I"'</w:t>
        <w:br/>
        <w:t>0</w:t>
        <w:br/>
        <w:t>[ivrou Farm</w:t>
        <w:br/>
        <w:t>_j I I I I ....</w:t>
        <w:br/>
        <w:t>Membership Home Locations Reviews</w:t>
        <w:br/>
        <w:t>f"""""'</w:t>
        <w:br/>
        <w:t>Name: Julien Bernard</w:t>
        <w:br/>
        <w:t>Address: 78 Dorion Street , Bromont , QC J2L 2K7</w:t>
        <w:br/>
        <w:t>First choice pick-up day: Thursday 00 Friday 0 Saturday 0 Sunday 0</w:t>
        <w:br/>
        <w:t>Second choice pick-up day: Thursday 0 Friday 00 Saturday 0 Sunday 0</w:t>
        <w:br/>
        <w:t>Size of share: Full 0 Half 00</w:t>
        <w:br/>
        <w:t>NOTE: Pick-up is between 3 P.M. and 6 P.M.</w:t>
        <w:br/>
        <w:t>Please provide the names of other individuals in your household. These are the only other</w:t>
        <w:br/>
        <w:t>individuals who will be permitted to pick up your weekly share.</w:t>
        <w:br/>
        <w:t>Names: Margaux Bernard, Laurent Bernard</w:t>
        <w:br/>
        <w:t>Click HERE to enter payment information on the next page.</w:t>
        <w:br/>
        <w:t>I-,</w:t>
        <w:br/>
        <w:t>"'</w:t>
        <w:br/>
        <w:t>70</w:t>
        <w:br/>
      </w:r>
      <w:r>
        <w:rPr>
          <w:rFonts w:ascii="Times New Roman" w:hAnsi="Times New Roman"/>
          <w:b/>
          <w:color w:val="4B0082"/>
        </w:rPr>
        <w:t>[/PASSAGE]</w:t>
        <w:br/>
      </w:r>
    </w:p>
    <w:p>
      <w:pPr>
        <w:spacing w:before="80" w:after="80"/>
      </w:pPr>
      <w:r>
        <w:rPr>
          <w:rFonts w:ascii="Times New Roman" w:hAnsi="Times New Roman"/>
          <w:b/>
          <w:color w:val="004080"/>
        </w:rPr>
        <w:t>[QUESTION: 181]</w:t>
        <w:br/>
      </w:r>
      <w:r>
        <w:rPr>
          <w:rFonts w:ascii="Times New Roman" w:hAnsi="Times New Roman"/>
          <w:b w:val="0"/>
        </w:rPr>
        <w:t>What is the purpose of the flyer?</w:t>
        <w:br/>
      </w:r>
      <w:r>
        <w:rPr>
          <w:rFonts w:ascii="Times New Roman" w:hAnsi="Times New Roman"/>
          <w:b/>
          <w:color w:val="004080"/>
        </w:rPr>
        <w:t xml:space="preserve">[A] </w:t>
      </w:r>
      <w:r>
        <w:rPr>
          <w:rFonts w:ascii="Times New Roman" w:hAnsi="Times New Roman"/>
          <w:b w:val="0"/>
        </w:rPr>
        <w:t>To invite people to a farm festival</w:t>
        <w:br/>
      </w:r>
      <w:r>
        <w:rPr>
          <w:rFonts w:ascii="Times New Roman" w:hAnsi="Times New Roman"/>
          <w:b/>
          <w:color w:val="004080"/>
        </w:rPr>
        <w:t xml:space="preserve">[B] </w:t>
      </w:r>
      <w:r>
        <w:rPr>
          <w:rFonts w:ascii="Times New Roman" w:hAnsi="Times New Roman"/>
          <w:b w:val="0"/>
        </w:rPr>
        <w:t>To promote community service opportunities</w:t>
        <w:br/>
      </w:r>
      <w:r>
        <w:rPr>
          <w:rFonts w:ascii="Times New Roman" w:hAnsi="Times New Roman"/>
          <w:b/>
          <w:color w:val="004080"/>
        </w:rPr>
        <w:t xml:space="preserve">[C] </w:t>
      </w:r>
      <w:r>
        <w:rPr>
          <w:rFonts w:ascii="Times New Roman" w:hAnsi="Times New Roman"/>
          <w:b w:val="0"/>
        </w:rPr>
        <w:t>To share recipes for healthy eating</w:t>
        <w:br/>
      </w:r>
      <w:r>
        <w:rPr>
          <w:rFonts w:ascii="Times New Roman" w:hAnsi="Times New Roman"/>
          <w:b/>
          <w:color w:val="004080"/>
        </w:rPr>
        <w:t xml:space="preserve">[D] </w:t>
      </w:r>
      <w:r>
        <w:rPr>
          <w:rFonts w:ascii="Times New Roman" w:hAnsi="Times New Roman"/>
          <w:b w:val="0"/>
        </w:rPr>
        <w:t>To advertise a farm program</w:t>
        <w:br/>
      </w:r>
      <w:r>
        <w:rPr>
          <w:rFonts w:ascii="Times New Roman" w:hAnsi="Times New Roman"/>
          <w:b/>
          <w:color w:val="006400"/>
        </w:rPr>
        <w:t>[ANSWER: D]</w:t>
        <w:br/>
      </w:r>
      <w:r>
        <w:rPr>
          <w:rFonts w:ascii="Times New Roman" w:hAnsi="Times New Roman"/>
          <w:b/>
          <w:color w:val="004080"/>
        </w:rPr>
        <w:t>[/QUESTION]</w:t>
      </w:r>
    </w:p>
    <w:p>
      <w:pPr>
        <w:spacing w:before="80" w:after="80"/>
      </w:pPr>
      <w:r>
        <w:rPr>
          <w:rFonts w:ascii="Times New Roman" w:hAnsi="Times New Roman"/>
          <w:b/>
          <w:color w:val="004080"/>
        </w:rPr>
        <w:t>[QUESTION: 182]</w:t>
        <w:br/>
      </w:r>
      <w:r>
        <w:rPr>
          <w:rFonts w:ascii="Times New Roman" w:hAnsi="Times New Roman"/>
          <w:b w:val="0"/>
        </w:rPr>
        <w:t>What is suggested about the workers at Livrou Farm?</w:t>
        <w:br/>
      </w:r>
      <w:r>
        <w:rPr>
          <w:rFonts w:ascii="Times New Roman" w:hAnsi="Times New Roman"/>
          <w:b/>
          <w:color w:val="004080"/>
        </w:rPr>
        <w:t xml:space="preserve">[A] </w:t>
      </w:r>
      <w:r>
        <w:rPr>
          <w:rFonts w:ascii="Times New Roman" w:hAnsi="Times New Roman"/>
          <w:b w:val="0"/>
        </w:rPr>
        <w:t>They collect farm produce from June to November.</w:t>
        <w:br/>
      </w:r>
      <w:r>
        <w:rPr>
          <w:rFonts w:ascii="Times New Roman" w:hAnsi="Times New Roman"/>
          <w:b/>
          <w:color w:val="004080"/>
        </w:rPr>
        <w:t xml:space="preserve">[B] </w:t>
      </w:r>
      <w:r>
        <w:rPr>
          <w:rFonts w:ascii="Times New Roman" w:hAnsi="Times New Roman"/>
          <w:b w:val="0"/>
        </w:rPr>
        <w:t>They update the farm's Web site once a week.</w:t>
        <w:br/>
      </w:r>
      <w:r>
        <w:rPr>
          <w:rFonts w:ascii="Times New Roman" w:hAnsi="Times New Roman"/>
          <w:b/>
          <w:color w:val="004080"/>
        </w:rPr>
        <w:t xml:space="preserve">[C] </w:t>
      </w:r>
      <w:r>
        <w:rPr>
          <w:rFonts w:ascii="Times New Roman" w:hAnsi="Times New Roman"/>
          <w:b w:val="0"/>
        </w:rPr>
        <w:t>They create meals using the farm's products.</w:t>
        <w:br/>
      </w:r>
      <w:r>
        <w:rPr>
          <w:rFonts w:ascii="Times New Roman" w:hAnsi="Times New Roman"/>
          <w:b/>
          <w:color w:val="004080"/>
        </w:rPr>
        <w:t xml:space="preserve">[D] </w:t>
      </w:r>
      <w:r>
        <w:rPr>
          <w:rFonts w:ascii="Times New Roman" w:hAnsi="Times New Roman"/>
          <w:b w:val="0"/>
        </w:rPr>
        <w:t>They sell farm products at several local markets.</w:t>
        <w:br/>
      </w:r>
      <w:r>
        <w:rPr>
          <w:rFonts w:ascii="Times New Roman" w:hAnsi="Times New Roman"/>
          <w:b/>
          <w:color w:val="006400"/>
        </w:rPr>
        <w:t>[ANSWER: A]</w:t>
        <w:br/>
      </w:r>
      <w:r>
        <w:rPr>
          <w:rFonts w:ascii="Times New Roman" w:hAnsi="Times New Roman"/>
          <w:b/>
          <w:color w:val="004080"/>
        </w:rPr>
        <w:t>[/QUESTION]</w:t>
      </w:r>
    </w:p>
    <w:p>
      <w:pPr>
        <w:spacing w:before="80" w:after="80"/>
      </w:pPr>
      <w:r>
        <w:rPr>
          <w:rFonts w:ascii="Times New Roman" w:hAnsi="Times New Roman"/>
          <w:b/>
          <w:color w:val="004080"/>
        </w:rPr>
        <w:t>[QUESTION: 183]</w:t>
        <w:br/>
      </w:r>
      <w:r>
        <w:rPr>
          <w:rFonts w:ascii="Times New Roman" w:hAnsi="Times New Roman"/>
          <w:b w:val="0"/>
        </w:rPr>
        <w:t>What is NOT indicated about Livrou Farm?</w:t>
        <w:br/>
      </w:r>
      <w:r>
        <w:rPr>
          <w:rFonts w:ascii="Times New Roman" w:hAnsi="Times New Roman"/>
          <w:b/>
          <w:color w:val="004080"/>
        </w:rPr>
        <w:t xml:space="preserve">[A] </w:t>
      </w:r>
      <w:r>
        <w:rPr>
          <w:rFonts w:ascii="Times New Roman" w:hAnsi="Times New Roman"/>
          <w:b w:val="0"/>
        </w:rPr>
        <w:t>It publishes a newsletter.</w:t>
        <w:br/>
      </w:r>
      <w:r>
        <w:rPr>
          <w:rFonts w:ascii="Times New Roman" w:hAnsi="Times New Roman"/>
          <w:b/>
          <w:color w:val="004080"/>
        </w:rPr>
        <w:t xml:space="preserve">[B] </w:t>
      </w:r>
      <w:r>
        <w:rPr>
          <w:rFonts w:ascii="Times New Roman" w:hAnsi="Times New Roman"/>
          <w:b w:val="0"/>
        </w:rPr>
        <w:t>It uses natural fertilizers.</w:t>
        <w:br/>
      </w:r>
      <w:r>
        <w:rPr>
          <w:rFonts w:ascii="Times New Roman" w:hAnsi="Times New Roman"/>
          <w:b/>
          <w:color w:val="004080"/>
        </w:rPr>
        <w:t xml:space="preserve">[C] </w:t>
      </w:r>
      <w:r>
        <w:rPr>
          <w:rFonts w:ascii="Times New Roman" w:hAnsi="Times New Roman"/>
          <w:b w:val="0"/>
        </w:rPr>
        <w:t>It hosts musical performances.</w:t>
        <w:br/>
      </w:r>
      <w:r>
        <w:rPr>
          <w:rFonts w:ascii="Times New Roman" w:hAnsi="Times New Roman"/>
          <w:b/>
          <w:color w:val="004080"/>
        </w:rPr>
        <w:t xml:space="preserve">[D] </w:t>
      </w:r>
      <w:r>
        <w:rPr>
          <w:rFonts w:ascii="Times New Roman" w:hAnsi="Times New Roman"/>
          <w:b w:val="0"/>
        </w:rPr>
        <w:t>It offers cooking classes.</w:t>
        <w:br/>
      </w:r>
      <w:r>
        <w:rPr>
          <w:rFonts w:ascii="Times New Roman" w:hAnsi="Times New Roman"/>
          <w:b/>
          <w:color w:val="006400"/>
        </w:rPr>
        <w:t>[ANSWER: D]</w:t>
        <w:br/>
      </w:r>
      <w:r>
        <w:rPr>
          <w:rFonts w:ascii="Times New Roman" w:hAnsi="Times New Roman"/>
          <w:b/>
          <w:color w:val="004080"/>
        </w:rPr>
        <w:t>[/QUESTION]</w:t>
      </w:r>
    </w:p>
    <w:p>
      <w:pPr>
        <w:spacing w:before="80" w:after="80"/>
      </w:pPr>
      <w:r>
        <w:rPr>
          <w:rFonts w:ascii="Times New Roman" w:hAnsi="Times New Roman"/>
          <w:b/>
          <w:color w:val="004080"/>
        </w:rPr>
        <w:t>[QUESTION: 184]</w:t>
        <w:br/>
      </w:r>
      <w:r>
        <w:rPr>
          <w:rFonts w:ascii="Times New Roman" w:hAnsi="Times New Roman"/>
          <w:b w:val="0"/>
        </w:rPr>
        <w:t>What is true about Mr. Bernard's membership?</w:t>
        <w:br/>
      </w:r>
      <w:r>
        <w:rPr>
          <w:rFonts w:ascii="Times New Roman" w:hAnsi="Times New Roman"/>
          <w:b/>
          <w:color w:val="004080"/>
        </w:rPr>
        <w:t xml:space="preserve">[A] </w:t>
      </w:r>
      <w:r>
        <w:rPr>
          <w:rFonts w:ascii="Times New Roman" w:hAnsi="Times New Roman"/>
          <w:b w:val="0"/>
        </w:rPr>
        <w:t>He must pick up his produce on Sundays.</w:t>
        <w:br/>
      </w:r>
      <w:r>
        <w:rPr>
          <w:rFonts w:ascii="Times New Roman" w:hAnsi="Times New Roman"/>
          <w:b/>
          <w:color w:val="004080"/>
        </w:rPr>
        <w:t xml:space="preserve">[B] </w:t>
      </w:r>
      <w:r>
        <w:rPr>
          <w:rFonts w:ascii="Times New Roman" w:hAnsi="Times New Roman"/>
          <w:b w:val="0"/>
        </w:rPr>
        <w:t>He is the only person allowed to pick up his farm share.</w:t>
        <w:br/>
      </w:r>
      <w:r>
        <w:rPr>
          <w:rFonts w:ascii="Times New Roman" w:hAnsi="Times New Roman"/>
          <w:b/>
          <w:color w:val="004080"/>
        </w:rPr>
        <w:t xml:space="preserve">[C] </w:t>
      </w:r>
      <w:r>
        <w:rPr>
          <w:rFonts w:ascii="Times New Roman" w:hAnsi="Times New Roman"/>
          <w:b w:val="0"/>
        </w:rPr>
        <w:t>He will be allowed to pick some of his own fruit.</w:t>
        <w:br/>
      </w:r>
      <w:r>
        <w:rPr>
          <w:rFonts w:ascii="Times New Roman" w:hAnsi="Times New Roman"/>
          <w:b/>
          <w:color w:val="004080"/>
        </w:rPr>
        <w:t xml:space="preserve">[D] </w:t>
      </w:r>
      <w:r>
        <w:rPr>
          <w:rFonts w:ascii="Times New Roman" w:hAnsi="Times New Roman"/>
          <w:b w:val="0"/>
        </w:rPr>
        <w:t>He will be able to plant and grow his own vegetables.</w:t>
        <w:br/>
      </w:r>
      <w:r>
        <w:rPr>
          <w:rFonts w:ascii="Times New Roman" w:hAnsi="Times New Roman"/>
          <w:b/>
          <w:color w:val="006400"/>
        </w:rPr>
        <w:t>[ANSWER: C]</w:t>
        <w:br/>
      </w:r>
      <w:r>
        <w:rPr>
          <w:rFonts w:ascii="Times New Roman" w:hAnsi="Times New Roman"/>
          <w:b/>
          <w:color w:val="004080"/>
        </w:rPr>
        <w:t>[/QUESTION]</w:t>
      </w:r>
    </w:p>
    <w:p>
      <w:pPr>
        <w:spacing w:before="80" w:after="80"/>
      </w:pPr>
      <w:r>
        <w:rPr>
          <w:rFonts w:ascii="Times New Roman" w:hAnsi="Times New Roman"/>
          <w:b/>
          <w:color w:val="004080"/>
        </w:rPr>
        <w:t>[QUESTION: 185]</w:t>
        <w:br/>
      </w:r>
      <w:r>
        <w:rPr>
          <w:rFonts w:ascii="Times New Roman" w:hAnsi="Times New Roman"/>
          <w:b w:val="0"/>
        </w:rPr>
        <w:t>How much should Mr. Bernard pay for the membership?</w:t>
        <w:br/>
      </w:r>
      <w:r>
        <w:rPr>
          <w:rFonts w:ascii="Times New Roman" w:hAnsi="Times New Roman"/>
          <w:b/>
          <w:color w:val="004080"/>
        </w:rPr>
        <w:t xml:space="preserve">[A] </w:t>
      </w:r>
      <w:r>
        <w:rPr>
          <w:rFonts w:ascii="Times New Roman" w:hAnsi="Times New Roman"/>
          <w:b w:val="0"/>
        </w:rPr>
        <w:t>$10</w:t>
        <w:br/>
      </w:r>
      <w:r>
        <w:rPr>
          <w:rFonts w:ascii="Times New Roman" w:hAnsi="Times New Roman"/>
          <w:b/>
          <w:color w:val="004080"/>
        </w:rPr>
        <w:t xml:space="preserve">[B] </w:t>
      </w:r>
      <w:r>
        <w:rPr>
          <w:rFonts w:ascii="Times New Roman" w:hAnsi="Times New Roman"/>
          <w:b w:val="0"/>
        </w:rPr>
        <w:t>$15</w:t>
        <w:br/>
      </w:r>
      <w:r>
        <w:rPr>
          <w:rFonts w:ascii="Times New Roman" w:hAnsi="Times New Roman"/>
          <w:b/>
          <w:color w:val="004080"/>
        </w:rPr>
        <w:t xml:space="preserve">[C] </w:t>
      </w:r>
      <w:r>
        <w:rPr>
          <w:rFonts w:ascii="Times New Roman" w:hAnsi="Times New Roman"/>
          <w:b w:val="0"/>
        </w:rPr>
        <w:t>$350</w:t>
        <w:br/>
      </w:r>
      <w:r>
        <w:rPr>
          <w:rFonts w:ascii="Times New Roman" w:hAnsi="Times New Roman"/>
          <w:b/>
          <w:color w:val="004080"/>
        </w:rPr>
        <w:t xml:space="preserve">[D] </w:t>
      </w:r>
      <w:r>
        <w:rPr>
          <w:rFonts w:ascii="Times New Roman" w:hAnsi="Times New Roman"/>
          <w:b w:val="0"/>
        </w:rPr>
        <w:t>$700</w:t>
        <w:br/>
      </w:r>
      <w:r>
        <w:rPr>
          <w:rFonts w:ascii="Times New Roman" w:hAnsi="Times New Roman"/>
          <w:b/>
          <w:color w:val="006400"/>
        </w:rPr>
        <w:t>[ANSWER: C]</w:t>
        <w:br/>
      </w:r>
      <w:r>
        <w:rPr>
          <w:rFonts w:ascii="Times New Roman" w:hAnsi="Times New Roman"/>
          <w:b/>
          <w:color w:val="004080"/>
        </w:rPr>
        <w:t>[/QUESTION]</w:t>
      </w:r>
    </w:p>
    <w:p>
      <w:r>
        <w:rPr>
          <w:rFonts w:ascii="Times New Roman" w:hAnsi="Times New Roman"/>
          <w:b/>
          <w:color w:val="4B0082"/>
        </w:rPr>
        <w:t>[/GROUP: 181-185]</w:t>
      </w:r>
    </w:p>
    <w:p>
      <w:pPr>
        <w:spacing w:before="160"/>
      </w:pPr>
      <w:r>
        <w:rPr>
          <w:rFonts w:ascii="Times New Roman" w:hAnsi="Times New Roman"/>
          <w:b/>
          <w:color w:val="4B0082"/>
        </w:rPr>
        <w:t>[GROUP: 186-190]</w:t>
        <w:br/>
      </w:r>
      <w:r>
        <w:rPr>
          <w:rFonts w:ascii="Times New Roman" w:hAnsi="Times New Roman"/>
          <w:b/>
          <w:color w:val="4B0082"/>
        </w:rPr>
        <w:t>[PASSAGE]</w:t>
        <w:br/>
      </w:r>
      <w:r>
        <w:rPr>
          <w:rFonts w:ascii="Times New Roman" w:hAnsi="Times New Roman"/>
          <w:b w:val="0"/>
        </w:rPr>
        <w:t>Questions 186-190 refer to the following advertisements and e-mail.</w:t>
        <w:br/>
        <w:t>[ http://www.communitylinkforum.org/burlingtonvermont</w:t>
        <w:br/>
        <w:t>...</w:t>
        <w:br/>
        <w:t>Professional Seeking Apartment in Burlington t--</w:t>
        <w:br/>
        <w:t>Jorge Janssen &lt;jjanssen@blitzer.com&gt;</w:t>
        <w:br/>
        <w:t>Topic: Real Estate and Housing</w:t>
        <w:br/>
        <w:t>Date: June 23</w:t>
        <w:br/>
        <w:t>I accepted a new position in Burlington and need to relocate near the downtown area</w:t>
        <w:br/>
        <w:t>before my start date on August 15. I'm seeking a simple, clean, one-bedroom rental or</w:t>
        <w:br/>
        <w:t>larger, depending on price. A relaxing location with outdoor seating for entertaining</w:t>
        <w:br/>
        <w:t>friends or family would be a plus. I do have a car, but I'd appreciate having good access</w:t>
        <w:br/>
        <w:t>to public transportation. I have a budget of around $1,400 monthly to cover all housing</w:t>
        <w:br/>
        <w:t>costs, including utilities. -</w:t>
        <w:br/>
        <w:t>[ http://www.communitylinkforum.org/burlingtonvermont</w:t>
        <w:br/>
        <w:t>...</w:t>
        <w:br/>
        <w:t>Apartment for Rent in Burlington r-</w:t>
        <w:br/>
        <w:t>Eloise McMahon &lt;mcmahonrental@ hmail.com&gt;</w:t>
        <w:br/>
        <w:t>Topic: Real Estate and Housing</w:t>
        <w:br/>
        <w:t>Date: June 23</w:t>
        <w:br/>
        <w:t>Be the first to rent this two-bedroom apartment upon completion of extensive</w:t>
        <w:br/>
        <w:t>renovations. This property is anticipated to be move-in ready on August 1. It will</w:t>
        <w:br/>
        <w:t>feature a clean modern look, new floors throughout, and all-new appliances. The</w:t>
        <w:br/>
        <w:t>apartment is situated downtown, and students are welcome as it's less than ten minutes</w:t>
        <w:br/>
        <w:t>by bus to Denton University. On-street parking is available with a decal from the City</w:t>
        <w:br/>
        <w:t>Transportation Office. Cats or small dogs are potentially permitted, but with conditions,</w:t>
        <w:br/>
        <w:t>so please inquire. $1 ,400 rent also pays for water, sewer, garbage pickups, and general</w:t>
        <w:br/>
        <w:t>upkeep of the property. Electricity and natural gas will be the responsibility of the</w:t>
        <w:br/>
        <w:t>tenant. A one-time security deposit equal to one month's rent should be paid upon</w:t>
        <w:br/>
        <w:t>signing the rental agreement.</w:t>
        <w:br/>
        <w:t>72</w:t>
        <w:br/>
        <w:br/>
        <w:t>r[Jb: II</w:t>
        <w:br/>
        <w:t>Eloise McMahon &lt;mcmahonrental@ hmail.com&gt;</w:t>
        <w:br/>
        <w:t>llfThm: II</w:t>
        <w:br/>
        <w:t>Jorge Janssen &lt;jjanssen@blitzer.com&gt;</w:t>
        <w:br/>
        <w:t>W: = II</w:t>
        <w:br/>
        <w:t>Arartment</w:t>
        <w:br/>
        <w:t>I[Q'Bte:</w:t>
        <w:br/>
        <w:t>June 24</w:t>
        <w:br/>
        <w:t>...</w:t>
        <w:br/>
        <w:t>Dear Ms. McMahon, r--</w:t>
        <w:br/>
        <w:t>I noticed your rental listing on communitylinkforum.org. From the description it sounds as</w:t>
        <w:br/>
        <w:t>I</w:t>
        <w:br/>
        <w:t>if it may be just what I've been looking for. I'm eager to look over the apartment, and I</w:t>
        <w:br/>
        <w:t>just happen to be in Burlington all this week. My last day in town will be Sunday,</w:t>
        <w:br/>
        <w:t>June 30. If the place suits me, I'd want to move in the same day that it's expected to be</w:t>
        <w:br/>
        <w:t>available. The timing would be perfect! I hope to hear from you soon. I</w:t>
        <w:br/>
        <w:t>l</w:t>
        <w:br/>
        <w:t>Thank you.</w:t>
        <w:br/>
        <w:t>Jorge Janssen</w:t>
        <w:br/>
        <w:t>(802) 555-0122 -.-.. ,</w:t>
        <w:br/>
      </w:r>
      <w:r>
        <w:rPr>
          <w:rFonts w:ascii="Times New Roman" w:hAnsi="Times New Roman"/>
          <w:b/>
          <w:color w:val="4B0082"/>
        </w:rPr>
        <w:t>[/PASSAGE]</w:t>
        <w:br/>
      </w:r>
    </w:p>
    <w:p>
      <w:pPr>
        <w:spacing w:before="80" w:after="80"/>
      </w:pPr>
      <w:r>
        <w:rPr>
          <w:rFonts w:ascii="Times New Roman" w:hAnsi="Times New Roman"/>
          <w:b/>
          <w:color w:val="004080"/>
        </w:rPr>
        <w:t>[QUESTION: 186]</w:t>
        <w:br/>
      </w:r>
      <w:r>
        <w:rPr>
          <w:rFonts w:ascii="Times New Roman" w:hAnsi="Times New Roman"/>
          <w:b w:val="0"/>
        </w:rPr>
        <w:t>Why is Mr. Janssen relocating?</w:t>
        <w:br/>
      </w:r>
      <w:r>
        <w:rPr>
          <w:rFonts w:ascii="Times New Roman" w:hAnsi="Times New Roman"/>
          <w:b/>
          <w:color w:val="004080"/>
        </w:rPr>
        <w:t xml:space="preserve">[A] </w:t>
      </w:r>
      <w:r>
        <w:rPr>
          <w:rFonts w:ascii="Times New Roman" w:hAnsi="Times New Roman"/>
          <w:b w:val="0"/>
        </w:rPr>
        <w:t>To begin a new job</w:t>
        <w:br/>
      </w:r>
      <w:r>
        <w:rPr>
          <w:rFonts w:ascii="Times New Roman" w:hAnsi="Times New Roman"/>
          <w:b/>
          <w:color w:val="004080"/>
        </w:rPr>
        <w:t xml:space="preserve">[B] </w:t>
      </w:r>
      <w:r>
        <w:rPr>
          <w:rFonts w:ascii="Times New Roman" w:hAnsi="Times New Roman"/>
          <w:b w:val="0"/>
        </w:rPr>
        <w:t>To return to his hometown</w:t>
        <w:br/>
      </w:r>
      <w:r>
        <w:rPr>
          <w:rFonts w:ascii="Times New Roman" w:hAnsi="Times New Roman"/>
          <w:b/>
          <w:color w:val="004080"/>
        </w:rPr>
        <w:t xml:space="preserve">[C] </w:t>
      </w:r>
      <w:r>
        <w:rPr>
          <w:rFonts w:ascii="Times New Roman" w:hAnsi="Times New Roman"/>
          <w:b w:val="0"/>
        </w:rPr>
        <w:t>To study part-time</w:t>
        <w:br/>
      </w:r>
      <w:r>
        <w:rPr>
          <w:rFonts w:ascii="Times New Roman" w:hAnsi="Times New Roman"/>
          <w:b/>
          <w:color w:val="004080"/>
        </w:rPr>
        <w:t xml:space="preserve">[D] </w:t>
      </w:r>
      <w:r>
        <w:rPr>
          <w:rFonts w:ascii="Times New Roman" w:hAnsi="Times New Roman"/>
          <w:b w:val="0"/>
        </w:rPr>
        <w:t>To start his retirement</w:t>
        <w:br/>
      </w:r>
      <w:r>
        <w:rPr>
          <w:rFonts w:ascii="Times New Roman" w:hAnsi="Times New Roman"/>
          <w:b/>
          <w:color w:val="006400"/>
        </w:rPr>
        <w:t>[ANSWER: A]</w:t>
        <w:br/>
      </w:r>
      <w:r>
        <w:rPr>
          <w:rFonts w:ascii="Times New Roman" w:hAnsi="Times New Roman"/>
          <w:b/>
          <w:color w:val="004080"/>
        </w:rPr>
        <w:t>[/QUESTION]</w:t>
      </w:r>
    </w:p>
    <w:p>
      <w:pPr>
        <w:spacing w:before="80" w:after="80"/>
      </w:pPr>
      <w:r>
        <w:rPr>
          <w:rFonts w:ascii="Times New Roman" w:hAnsi="Times New Roman"/>
          <w:b/>
          <w:color w:val="004080"/>
        </w:rPr>
        <w:t>[QUESTION: 187]</w:t>
        <w:br/>
      </w:r>
      <w:r>
        <w:rPr>
          <w:rFonts w:ascii="Times New Roman" w:hAnsi="Times New Roman"/>
          <w:b w:val="0"/>
        </w:rPr>
        <w:t>What aspect of the property does NOT match Mr. Janssen's preferences?</w:t>
        <w:br/>
      </w:r>
      <w:r>
        <w:rPr>
          <w:rFonts w:ascii="Times New Roman" w:hAnsi="Times New Roman"/>
          <w:b/>
          <w:color w:val="004080"/>
        </w:rPr>
        <w:t xml:space="preserve">[A] </w:t>
      </w:r>
      <w:r>
        <w:rPr>
          <w:rFonts w:ascii="Times New Roman" w:hAnsi="Times New Roman"/>
          <w:b w:val="0"/>
        </w:rPr>
        <w:t>The location</w:t>
        <w:br/>
      </w:r>
      <w:r>
        <w:rPr>
          <w:rFonts w:ascii="Times New Roman" w:hAnsi="Times New Roman"/>
          <w:b/>
          <w:color w:val="004080"/>
        </w:rPr>
        <w:t xml:space="preserve">[B] </w:t>
      </w:r>
      <w:r>
        <w:rPr>
          <w:rFonts w:ascii="Times New Roman" w:hAnsi="Times New Roman"/>
          <w:b w:val="0"/>
        </w:rPr>
        <w:t>The monthly costs</w:t>
        <w:br/>
      </w:r>
      <w:r>
        <w:rPr>
          <w:rFonts w:ascii="Times New Roman" w:hAnsi="Times New Roman"/>
          <w:b/>
          <w:color w:val="004080"/>
        </w:rPr>
        <w:t xml:space="preserve">[C] </w:t>
      </w:r>
      <w:r>
        <w:rPr>
          <w:rFonts w:ascii="Times New Roman" w:hAnsi="Times New Roman"/>
          <w:b w:val="0"/>
        </w:rPr>
        <w:t>The parking availability</w:t>
        <w:br/>
      </w:r>
      <w:r>
        <w:rPr>
          <w:rFonts w:ascii="Times New Roman" w:hAnsi="Times New Roman"/>
          <w:b/>
          <w:color w:val="004080"/>
        </w:rPr>
        <w:t xml:space="preserve">[D] </w:t>
      </w:r>
      <w:r>
        <w:rPr>
          <w:rFonts w:ascii="Times New Roman" w:hAnsi="Times New Roman"/>
          <w:b w:val="0"/>
        </w:rPr>
        <w:t>The size</w:t>
        <w:br/>
      </w:r>
      <w:r>
        <w:rPr>
          <w:rFonts w:ascii="Times New Roman" w:hAnsi="Times New Roman"/>
          <w:b/>
          <w:color w:val="006400"/>
        </w:rPr>
        <w:t>[ANSWER: B]</w:t>
        <w:br/>
      </w:r>
      <w:r>
        <w:rPr>
          <w:rFonts w:ascii="Times New Roman" w:hAnsi="Times New Roman"/>
          <w:b/>
          <w:color w:val="004080"/>
        </w:rPr>
        <w:t>[/QUESTION]</w:t>
      </w:r>
    </w:p>
    <w:p>
      <w:pPr>
        <w:spacing w:before="80" w:after="80"/>
      </w:pPr>
      <w:r>
        <w:rPr>
          <w:rFonts w:ascii="Times New Roman" w:hAnsi="Times New Roman"/>
          <w:b/>
          <w:color w:val="004080"/>
        </w:rPr>
        <w:t>[QUESTION: 188]</w:t>
        <w:br/>
      </w:r>
      <w:r>
        <w:rPr>
          <w:rFonts w:ascii="Times New Roman" w:hAnsi="Times New Roman"/>
          <w:b w:val="0"/>
        </w:rPr>
        <w:t>For what situation does Ms. McMahon mention that she will need additional information?</w:t>
        <w:br/>
      </w:r>
      <w:r>
        <w:rPr>
          <w:rFonts w:ascii="Times New Roman" w:hAnsi="Times New Roman"/>
          <w:b/>
          <w:color w:val="004080"/>
        </w:rPr>
        <w:t xml:space="preserve">[A] </w:t>
      </w:r>
      <w:r>
        <w:rPr>
          <w:rFonts w:ascii="Times New Roman" w:hAnsi="Times New Roman"/>
          <w:b w:val="0"/>
        </w:rPr>
        <w:t>When changes to the decor are preferred</w:t>
        <w:br/>
      </w:r>
      <w:r>
        <w:rPr>
          <w:rFonts w:ascii="Times New Roman" w:hAnsi="Times New Roman"/>
          <w:b/>
          <w:color w:val="004080"/>
        </w:rPr>
        <w:t xml:space="preserve">[B] </w:t>
      </w:r>
      <w:r>
        <w:rPr>
          <w:rFonts w:ascii="Times New Roman" w:hAnsi="Times New Roman"/>
          <w:b w:val="0"/>
        </w:rPr>
        <w:t>When a tenant is ready to pay a security deposit</w:t>
        <w:br/>
      </w:r>
      <w:r>
        <w:rPr>
          <w:rFonts w:ascii="Times New Roman" w:hAnsi="Times New Roman"/>
          <w:b/>
          <w:color w:val="004080"/>
        </w:rPr>
        <w:t xml:space="preserve">[C] </w:t>
      </w:r>
      <w:r>
        <w:rPr>
          <w:rFonts w:ascii="Times New Roman" w:hAnsi="Times New Roman"/>
          <w:b w:val="0"/>
        </w:rPr>
        <w:t>When repairs to the apartment are needed</w:t>
        <w:br/>
      </w:r>
      <w:r>
        <w:rPr>
          <w:rFonts w:ascii="Times New Roman" w:hAnsi="Times New Roman"/>
          <w:b/>
          <w:color w:val="004080"/>
        </w:rPr>
        <w:t xml:space="preserve">[D] </w:t>
      </w:r>
      <w:r>
        <w:rPr>
          <w:rFonts w:ascii="Times New Roman" w:hAnsi="Times New Roman"/>
          <w:b w:val="0"/>
        </w:rPr>
        <w:t>When someone wants to keep an indoor pet</w:t>
        <w:br/>
      </w:r>
      <w:r>
        <w:rPr>
          <w:rFonts w:ascii="Times New Roman" w:hAnsi="Times New Roman"/>
          <w:b/>
          <w:color w:val="006400"/>
        </w:rPr>
        <w:t>[ANSWER: D]</w:t>
        <w:br/>
      </w:r>
      <w:r>
        <w:rPr>
          <w:rFonts w:ascii="Times New Roman" w:hAnsi="Times New Roman"/>
          <w:b/>
          <w:color w:val="004080"/>
        </w:rPr>
        <w:t>[/QUESTION]</w:t>
      </w:r>
    </w:p>
    <w:p>
      <w:pPr>
        <w:spacing w:before="80" w:after="80"/>
      </w:pPr>
      <w:r>
        <w:rPr>
          <w:rFonts w:ascii="Times New Roman" w:hAnsi="Times New Roman"/>
          <w:b/>
          <w:color w:val="004080"/>
        </w:rPr>
        <w:t>[QUESTION: 189]</w:t>
        <w:br/>
      </w:r>
      <w:r>
        <w:rPr>
          <w:rFonts w:ascii="Times New Roman" w:hAnsi="Times New Roman"/>
          <w:b w:val="0"/>
        </w:rPr>
        <w:t>Why does Mr. Janssen send the e-mail?</w:t>
        <w:br/>
      </w:r>
      <w:r>
        <w:rPr>
          <w:rFonts w:ascii="Times New Roman" w:hAnsi="Times New Roman"/>
          <w:b/>
          <w:color w:val="004080"/>
        </w:rPr>
        <w:t xml:space="preserve">[A] </w:t>
      </w:r>
      <w:r>
        <w:rPr>
          <w:rFonts w:ascii="Times New Roman" w:hAnsi="Times New Roman"/>
          <w:b w:val="0"/>
        </w:rPr>
        <w:t>To agree to the terms of a rental contract</w:t>
        <w:br/>
      </w:r>
      <w:r>
        <w:rPr>
          <w:rFonts w:ascii="Times New Roman" w:hAnsi="Times New Roman"/>
          <w:b/>
          <w:color w:val="004080"/>
        </w:rPr>
        <w:t xml:space="preserve">[B] </w:t>
      </w:r>
      <w:r>
        <w:rPr>
          <w:rFonts w:ascii="Times New Roman" w:hAnsi="Times New Roman"/>
          <w:b w:val="0"/>
        </w:rPr>
        <w:t>To change the details of a residential advertisement</w:t>
        <w:br/>
      </w:r>
      <w:r>
        <w:rPr>
          <w:rFonts w:ascii="Times New Roman" w:hAnsi="Times New Roman"/>
          <w:b/>
          <w:color w:val="004080"/>
        </w:rPr>
        <w:t xml:space="preserve">[C] </w:t>
      </w:r>
      <w:r>
        <w:rPr>
          <w:rFonts w:ascii="Times New Roman" w:hAnsi="Times New Roman"/>
          <w:b w:val="0"/>
        </w:rPr>
        <w:t>To ask about a feature of an apartment</w:t>
        <w:br/>
      </w:r>
      <w:r>
        <w:rPr>
          <w:rFonts w:ascii="Times New Roman" w:hAnsi="Times New Roman"/>
          <w:b/>
          <w:color w:val="004080"/>
        </w:rPr>
        <w:t xml:space="preserve">[D] </w:t>
      </w:r>
      <w:r>
        <w:rPr>
          <w:rFonts w:ascii="Times New Roman" w:hAnsi="Times New Roman"/>
          <w:b w:val="0"/>
        </w:rPr>
        <w:t>To make arrangements to view a property</w:t>
        <w:br/>
      </w:r>
      <w:r>
        <w:rPr>
          <w:rFonts w:ascii="Times New Roman" w:hAnsi="Times New Roman"/>
          <w:b/>
          <w:color w:val="006400"/>
        </w:rPr>
        <w:t>[ANSWER: D]</w:t>
        <w:br/>
      </w:r>
      <w:r>
        <w:rPr>
          <w:rFonts w:ascii="Times New Roman" w:hAnsi="Times New Roman"/>
          <w:b/>
          <w:color w:val="004080"/>
        </w:rPr>
        <w:t>[/QUESTION]</w:t>
      </w:r>
    </w:p>
    <w:p>
      <w:pPr>
        <w:spacing w:before="80" w:after="80"/>
      </w:pPr>
      <w:r>
        <w:rPr>
          <w:rFonts w:ascii="Times New Roman" w:hAnsi="Times New Roman"/>
          <w:b/>
          <w:color w:val="004080"/>
        </w:rPr>
        <w:t>[QUESTION: 190]</w:t>
        <w:br/>
      </w:r>
      <w:r>
        <w:rPr>
          <w:rFonts w:ascii="Times New Roman" w:hAnsi="Times New Roman"/>
          <w:b w:val="0"/>
        </w:rPr>
        <w:t>When does Mr. Janssen wish to start living in the residence?</w:t>
        <w:br/>
      </w:r>
      <w:r>
        <w:rPr>
          <w:rFonts w:ascii="Times New Roman" w:hAnsi="Times New Roman"/>
          <w:b/>
          <w:color w:val="004080"/>
        </w:rPr>
        <w:t xml:space="preserve">[A] </w:t>
      </w:r>
      <w:r>
        <w:rPr>
          <w:rFonts w:ascii="Times New Roman" w:hAnsi="Times New Roman"/>
          <w:b w:val="0"/>
        </w:rPr>
        <w:t>On June 24</w:t>
        <w:br/>
      </w:r>
      <w:r>
        <w:rPr>
          <w:rFonts w:ascii="Times New Roman" w:hAnsi="Times New Roman"/>
          <w:b/>
          <w:color w:val="004080"/>
        </w:rPr>
        <w:t xml:space="preserve">[B] </w:t>
      </w:r>
      <w:r>
        <w:rPr>
          <w:rFonts w:ascii="Times New Roman" w:hAnsi="Times New Roman"/>
          <w:b w:val="0"/>
        </w:rPr>
        <w:t>On June 30</w:t>
        <w:br/>
      </w:r>
      <w:r>
        <w:rPr>
          <w:rFonts w:ascii="Times New Roman" w:hAnsi="Times New Roman"/>
          <w:b/>
          <w:color w:val="004080"/>
        </w:rPr>
        <w:t xml:space="preserve">[C] </w:t>
      </w:r>
      <w:r>
        <w:rPr>
          <w:rFonts w:ascii="Times New Roman" w:hAnsi="Times New Roman"/>
          <w:b w:val="0"/>
        </w:rPr>
        <w:t>On August 1</w:t>
        <w:br/>
      </w:r>
      <w:r>
        <w:rPr>
          <w:rFonts w:ascii="Times New Roman" w:hAnsi="Times New Roman"/>
          <w:b/>
          <w:color w:val="004080"/>
        </w:rPr>
        <w:t xml:space="preserve">[D] </w:t>
      </w:r>
      <w:r>
        <w:rPr>
          <w:rFonts w:ascii="Times New Roman" w:hAnsi="Times New Roman"/>
          <w:b w:val="0"/>
        </w:rPr>
        <w:t>On August 15</w:t>
        <w:br/>
      </w:r>
      <w:r>
        <w:rPr>
          <w:rFonts w:ascii="Times New Roman" w:hAnsi="Times New Roman"/>
          <w:b/>
          <w:color w:val="006400"/>
        </w:rPr>
        <w:t>[ANSWER: C]</w:t>
        <w:br/>
      </w:r>
      <w:r>
        <w:rPr>
          <w:rFonts w:ascii="Times New Roman" w:hAnsi="Times New Roman"/>
          <w:b/>
          <w:color w:val="004080"/>
        </w:rPr>
        <w:t>[/QUESTION]</w:t>
      </w:r>
    </w:p>
    <w:p>
      <w:r>
        <w:rPr>
          <w:rFonts w:ascii="Times New Roman" w:hAnsi="Times New Roman"/>
          <w:b/>
          <w:color w:val="4B0082"/>
        </w:rPr>
        <w:t>[/GROUP: 186-190]</w:t>
      </w:r>
    </w:p>
    <w:p>
      <w:pPr>
        <w:spacing w:before="160"/>
      </w:pPr>
      <w:r>
        <w:rPr>
          <w:rFonts w:ascii="Times New Roman" w:hAnsi="Times New Roman"/>
          <w:b/>
          <w:color w:val="4B0082"/>
        </w:rPr>
        <w:t>[GROUP: 191-195]</w:t>
        <w:br/>
      </w:r>
      <w:r>
        <w:rPr>
          <w:rFonts w:ascii="Times New Roman" w:hAnsi="Times New Roman"/>
          <w:b/>
          <w:color w:val="4B0082"/>
        </w:rPr>
        <w:t>[PASSAGE]</w:t>
        <w:br/>
      </w:r>
      <w:r>
        <w:rPr>
          <w:rFonts w:ascii="Times New Roman" w:hAnsi="Times New Roman"/>
          <w:b w:val="0"/>
        </w:rPr>
        <w:t>Questions 191-195 refer to the following product description, customer review, and online response.</w:t>
        <w:br/>
        <w:t>Kitchenware Utopia Food Processor-Model C3</w:t>
        <w:br/>
        <w:t>You will never need to buy another food processor! Our best-selling model,</w:t>
        <w:br/>
        <w:t>the C3, is made of high-quality plastic and easy-to-clean stainless steel.</w:t>
        <w:br/>
        <w:t>FEATURES The unique blade design and powerful motor</w:t>
        <w:br/>
        <w:t>make this a professional-grade appliance, ideal for busy</w:t>
        <w:br/>
        <w:t>restaurants of any size.</w:t>
        <w:br/>
        <w:t>WARRANTY We include a seven-year warranty on all parts</w:t>
        <w:br/>
        <w:t>and labor- a reassurance to you that our food processor</w:t>
        <w:br/>
        <w:t>will last a long time.</w:t>
        <w:br/>
        <w:t>Special purchase price: $319.00/KU Club Members: $299.00</w:t>
        <w:br/>
        <w:t>www.kitchenwareutopia.com/C3/reviews/454</w:t>
        <w:br/>
        <w:t>*****</w:t>
        <w:br/>
        <w:t>Rating:</w:t>
        <w:br/>
        <w:t>Review: This product is amazing! I work as a caterer, and I've used a lot of</w:t>
        <w:br/>
        <w:t>different food processors. Kitchenware Utopia's C3 is by far the best I've found.</w:t>
        <w:br/>
        <w:t>Its motor is very powerful, and the many different blades and settings make it</w:t>
        <w:br/>
        <w:t>extremely versatile. The settings are also straightforward. It's expensive but well</w:t>
        <w:br/>
        <w:t>worth the investment, and since I'm a loyalty club member, the price was</w:t>
        <w:br/>
        <w:t>reasonable. My only complaint would be that it's very heavy and therefore not</w:t>
        <w:br/>
        <w:t>as portable as I'd hoped. Overall, though, I'm exceptionally satisfied with this</w:t>
        <w:br/>
        <w:t>product.</w:t>
        <w:br/>
        <w:t>Posted by Eli Perles on March 27</w:t>
        <w:br/>
        <w:t>74</w:t>
        <w:br/>
        <w:br/>
        <w:t>....</w:t>
        <w:br/>
        <w:t>-</w:t>
        <w:br/>
        <w:t>We are very glad to hear you are happy with our C3 food processor. Customer satisfaction</w:t>
        <w:br/>
        <w:t>is our number one priority. We would like to respond to your complaint and provide a</w:t>
        <w:br/>
        <w:t>suggestion regarding your concerns. Our C2 processor might be better suited to your</w:t>
        <w:br/>
        <w:t>professional needs. The C2 offers the same motor size as the C3, but it is much smaller</w:t>
        <w:br/>
        <w:t>than the C3 in general. However, this model does cost slightly more than the C3. You can</w:t>
        <w:br/>
        <w:t>view the product description by visiting www.kitchenwareutopia.com/C2.</w:t>
        <w:br/>
        <w:t>Posted by Kitchenware Utopia Customer Service on March 28 1-,.</w:t>
        <w:br/>
      </w:r>
      <w:r>
        <w:rPr>
          <w:rFonts w:ascii="Times New Roman" w:hAnsi="Times New Roman"/>
          <w:b/>
          <w:color w:val="4B0082"/>
        </w:rPr>
        <w:t>[/PASSAGE]</w:t>
        <w:br/>
      </w:r>
    </w:p>
    <w:p>
      <w:pPr>
        <w:spacing w:before="80" w:after="80"/>
      </w:pPr>
      <w:r>
        <w:rPr>
          <w:rFonts w:ascii="Times New Roman" w:hAnsi="Times New Roman"/>
          <w:b/>
          <w:color w:val="004080"/>
        </w:rPr>
        <w:t>[QUESTION: 191]</w:t>
        <w:br/>
      </w:r>
      <w:r>
        <w:rPr>
          <w:rFonts w:ascii="Times New Roman" w:hAnsi="Times New Roman"/>
          <w:b w:val="0"/>
        </w:rPr>
        <w:t>What is NOT mentioned in the product description as a feature of the C3 food processor?</w:t>
        <w:br/>
      </w:r>
      <w:r>
        <w:rPr>
          <w:rFonts w:ascii="Times New Roman" w:hAnsi="Times New Roman"/>
          <w:b/>
          <w:color w:val="004080"/>
        </w:rPr>
        <w:t xml:space="preserve">[A] </w:t>
      </w:r>
      <w:r>
        <w:rPr>
          <w:rFonts w:ascii="Times New Roman" w:hAnsi="Times New Roman"/>
          <w:b w:val="0"/>
        </w:rPr>
        <w:t>It is very durable.</w:t>
        <w:br/>
      </w:r>
      <w:r>
        <w:rPr>
          <w:rFonts w:ascii="Times New Roman" w:hAnsi="Times New Roman"/>
          <w:b/>
          <w:color w:val="004080"/>
        </w:rPr>
        <w:t xml:space="preserve">[B] </w:t>
      </w:r>
      <w:r>
        <w:rPr>
          <w:rFonts w:ascii="Times New Roman" w:hAnsi="Times New Roman"/>
          <w:b w:val="0"/>
        </w:rPr>
        <w:t>It is suitable for commercial kitchens.</w:t>
        <w:br/>
      </w:r>
      <w:r>
        <w:rPr>
          <w:rFonts w:ascii="Times New Roman" w:hAnsi="Times New Roman"/>
          <w:b/>
          <w:color w:val="004080"/>
        </w:rPr>
        <w:t xml:space="preserve">[C] </w:t>
      </w:r>
      <w:r>
        <w:rPr>
          <w:rFonts w:ascii="Times New Roman" w:hAnsi="Times New Roman"/>
          <w:b w:val="0"/>
        </w:rPr>
        <w:t>It is larger than competitors' food processors.</w:t>
        <w:br/>
      </w:r>
      <w:r>
        <w:rPr>
          <w:rFonts w:ascii="Times New Roman" w:hAnsi="Times New Roman"/>
          <w:b/>
          <w:color w:val="004080"/>
        </w:rPr>
        <w:t xml:space="preserve">[D] </w:t>
      </w:r>
      <w:r>
        <w:rPr>
          <w:rFonts w:ascii="Times New Roman" w:hAnsi="Times New Roman"/>
          <w:b w:val="0"/>
        </w:rPr>
        <w:t>It is a popular model.</w:t>
        <w:br/>
      </w:r>
      <w:r>
        <w:rPr>
          <w:rFonts w:ascii="Times New Roman" w:hAnsi="Times New Roman"/>
          <w:b/>
          <w:color w:val="006400"/>
        </w:rPr>
        <w:t>[ANSWER: C]</w:t>
        <w:br/>
      </w:r>
      <w:r>
        <w:rPr>
          <w:rFonts w:ascii="Times New Roman" w:hAnsi="Times New Roman"/>
          <w:b/>
          <w:color w:val="004080"/>
        </w:rPr>
        <w:t>[/QUESTION]</w:t>
      </w:r>
    </w:p>
    <w:p>
      <w:pPr>
        <w:spacing w:before="80" w:after="80"/>
      </w:pPr>
      <w:r>
        <w:rPr>
          <w:rFonts w:ascii="Times New Roman" w:hAnsi="Times New Roman"/>
          <w:b/>
          <w:color w:val="004080"/>
        </w:rPr>
        <w:t>[QUESTION: 192]</w:t>
        <w:br/>
      </w:r>
      <w:r>
        <w:rPr>
          <w:rFonts w:ascii="Times New Roman" w:hAnsi="Times New Roman"/>
          <w:b w:val="0"/>
        </w:rPr>
        <w:t>What is indicated in the customer review?</w:t>
        <w:br/>
      </w:r>
      <w:r>
        <w:rPr>
          <w:rFonts w:ascii="Times New Roman" w:hAnsi="Times New Roman"/>
          <w:b/>
          <w:color w:val="004080"/>
        </w:rPr>
        <w:t xml:space="preserve">[A] </w:t>
      </w:r>
      <w:r>
        <w:rPr>
          <w:rFonts w:ascii="Times New Roman" w:hAnsi="Times New Roman"/>
          <w:b w:val="0"/>
        </w:rPr>
        <w:t>The C3 comes with detailed instructions.</w:t>
        <w:br/>
      </w:r>
      <w:r>
        <w:rPr>
          <w:rFonts w:ascii="Times New Roman" w:hAnsi="Times New Roman"/>
          <w:b/>
          <w:color w:val="004080"/>
        </w:rPr>
        <w:t xml:space="preserve">[B] </w:t>
      </w:r>
      <w:r>
        <w:rPr>
          <w:rFonts w:ascii="Times New Roman" w:hAnsi="Times New Roman"/>
          <w:b w:val="0"/>
        </w:rPr>
        <w:t>Mr. Perles is pleased with his purchase.</w:t>
        <w:br/>
      </w:r>
      <w:r>
        <w:rPr>
          <w:rFonts w:ascii="Times New Roman" w:hAnsi="Times New Roman"/>
          <w:b/>
          <w:color w:val="004080"/>
        </w:rPr>
        <w:t xml:space="preserve">[C] </w:t>
      </w:r>
      <w:r>
        <w:rPr>
          <w:rFonts w:ascii="Times New Roman" w:hAnsi="Times New Roman"/>
          <w:b w:val="0"/>
        </w:rPr>
        <w:t>Kitchenware Utopia's customer service . is very good.</w:t>
        <w:br/>
      </w:r>
      <w:r>
        <w:rPr>
          <w:rFonts w:ascii="Times New Roman" w:hAnsi="Times New Roman"/>
          <w:b/>
          <w:color w:val="004080"/>
        </w:rPr>
        <w:t xml:space="preserve">[D] </w:t>
      </w:r>
      <w:r>
        <w:rPr>
          <w:rFonts w:ascii="Times New Roman" w:hAnsi="Times New Roman"/>
          <w:b w:val="0"/>
        </w:rPr>
        <w:t>Users find the C3 difficult to clean.</w:t>
        <w:br/>
      </w:r>
      <w:r>
        <w:rPr>
          <w:rFonts w:ascii="Times New Roman" w:hAnsi="Times New Roman"/>
          <w:b/>
          <w:color w:val="006400"/>
        </w:rPr>
        <w:t>[ANSWER: B]</w:t>
        <w:br/>
      </w:r>
      <w:r>
        <w:rPr>
          <w:rFonts w:ascii="Times New Roman" w:hAnsi="Times New Roman"/>
          <w:b/>
          <w:color w:val="004080"/>
        </w:rPr>
        <w:t>[/QUESTION]</w:t>
      </w:r>
    </w:p>
    <w:p>
      <w:pPr>
        <w:spacing w:before="80" w:after="80"/>
      </w:pPr>
      <w:r>
        <w:rPr>
          <w:rFonts w:ascii="Times New Roman" w:hAnsi="Times New Roman"/>
          <w:b/>
          <w:color w:val="004080"/>
        </w:rPr>
        <w:t>[QUESTION: 193]</w:t>
        <w:br/>
      </w:r>
      <w:r>
        <w:rPr>
          <w:rFonts w:ascii="Times New Roman" w:hAnsi="Times New Roman"/>
          <w:b w:val="0"/>
        </w:rPr>
        <w:t>What is suggested about Mr. Perles?</w:t>
        <w:br/>
      </w:r>
      <w:r>
        <w:rPr>
          <w:rFonts w:ascii="Times New Roman" w:hAnsi="Times New Roman"/>
          <w:b/>
          <w:color w:val="004080"/>
        </w:rPr>
        <w:t xml:space="preserve">[A] </w:t>
      </w:r>
      <w:r>
        <w:rPr>
          <w:rFonts w:ascii="Times New Roman" w:hAnsi="Times New Roman"/>
          <w:b w:val="0"/>
        </w:rPr>
        <w:t>He paid $299 for the food processor.</w:t>
        <w:br/>
      </w:r>
      <w:r>
        <w:rPr>
          <w:rFonts w:ascii="Times New Roman" w:hAnsi="Times New Roman"/>
          <w:b/>
          <w:color w:val="004080"/>
        </w:rPr>
        <w:t xml:space="preserve">[B] </w:t>
      </w:r>
      <w:r>
        <w:rPr>
          <w:rFonts w:ascii="Times New Roman" w:hAnsi="Times New Roman"/>
          <w:b w:val="0"/>
        </w:rPr>
        <w:t>He purchased some optional parts for the processor.</w:t>
        <w:br/>
      </w:r>
      <w:r>
        <w:rPr>
          <w:rFonts w:ascii="Times New Roman" w:hAnsi="Times New Roman"/>
          <w:b/>
          <w:color w:val="004080"/>
        </w:rPr>
        <w:t xml:space="preserve">[C] </w:t>
      </w:r>
      <w:r>
        <w:rPr>
          <w:rFonts w:ascii="Times New Roman" w:hAnsi="Times New Roman"/>
          <w:b w:val="0"/>
        </w:rPr>
        <w:t>He catered a large-scale event on March 27.</w:t>
        <w:br/>
      </w:r>
      <w:r>
        <w:rPr>
          <w:rFonts w:ascii="Times New Roman" w:hAnsi="Times New Roman"/>
          <w:b/>
          <w:color w:val="004080"/>
        </w:rPr>
        <w:t xml:space="preserve">[D] </w:t>
      </w:r>
      <w:r>
        <w:rPr>
          <w:rFonts w:ascii="Times New Roman" w:hAnsi="Times New Roman"/>
          <w:b w:val="0"/>
        </w:rPr>
        <w:t>He has never used a food processor before.</w:t>
        <w:br/>
      </w:r>
      <w:r>
        <w:rPr>
          <w:rFonts w:ascii="Times New Roman" w:hAnsi="Times New Roman"/>
          <w:b/>
          <w:color w:val="006400"/>
        </w:rPr>
        <w:t>[ANSWER: A]</w:t>
        <w:br/>
      </w:r>
      <w:r>
        <w:rPr>
          <w:rFonts w:ascii="Times New Roman" w:hAnsi="Times New Roman"/>
          <w:b/>
          <w:color w:val="004080"/>
        </w:rPr>
        <w:t>[/QUESTION]</w:t>
      </w:r>
    </w:p>
    <w:p>
      <w:pPr>
        <w:spacing w:before="80" w:after="80"/>
      </w:pPr>
      <w:r>
        <w:rPr>
          <w:rFonts w:ascii="Times New Roman" w:hAnsi="Times New Roman"/>
          <w:b/>
          <w:color w:val="004080"/>
        </w:rPr>
        <w:t>[QUESTION: 194]</w:t>
        <w:br/>
      </w:r>
      <w:r>
        <w:rPr>
          <w:rFonts w:ascii="Times New Roman" w:hAnsi="Times New Roman"/>
          <w:b w:val="0"/>
        </w:rPr>
        <w:t>Why would the C2 processor likely be recommended as more suitable for Mr. Perles?</w:t>
        <w:br/>
      </w:r>
      <w:r>
        <w:rPr>
          <w:rFonts w:ascii="Times New Roman" w:hAnsi="Times New Roman"/>
          <w:b/>
          <w:color w:val="004080"/>
        </w:rPr>
        <w:t xml:space="preserve">[A] </w:t>
      </w:r>
      <w:r>
        <w:rPr>
          <w:rFonts w:ascii="Times New Roman" w:hAnsi="Times New Roman"/>
          <w:b w:val="0"/>
        </w:rPr>
        <w:t>It is inexpensive.</w:t>
        <w:br/>
      </w:r>
      <w:r>
        <w:rPr>
          <w:rFonts w:ascii="Times New Roman" w:hAnsi="Times New Roman"/>
          <w:b/>
          <w:color w:val="004080"/>
        </w:rPr>
        <w:t xml:space="preserve">[B] </w:t>
      </w:r>
      <w:r>
        <w:rPr>
          <w:rFonts w:ascii="Times New Roman" w:hAnsi="Times New Roman"/>
          <w:b w:val="0"/>
        </w:rPr>
        <w:t>It is dishwasher safe.</w:t>
        <w:br/>
      </w:r>
      <w:r>
        <w:rPr>
          <w:rFonts w:ascii="Times New Roman" w:hAnsi="Times New Roman"/>
          <w:b/>
          <w:color w:val="004080"/>
        </w:rPr>
        <w:t xml:space="preserve">[C] </w:t>
      </w:r>
      <w:r>
        <w:rPr>
          <w:rFonts w:ascii="Times New Roman" w:hAnsi="Times New Roman"/>
          <w:b w:val="0"/>
        </w:rPr>
        <w:t>It is easy to assemble.</w:t>
        <w:br/>
      </w:r>
      <w:r>
        <w:rPr>
          <w:rFonts w:ascii="Times New Roman" w:hAnsi="Times New Roman"/>
          <w:b/>
          <w:color w:val="004080"/>
        </w:rPr>
        <w:t xml:space="preserve">[D] </w:t>
      </w:r>
      <w:r>
        <w:rPr>
          <w:rFonts w:ascii="Times New Roman" w:hAnsi="Times New Roman"/>
          <w:b w:val="0"/>
        </w:rPr>
        <w:t>It is lightweight.</w:t>
        <w:br/>
      </w:r>
      <w:r>
        <w:rPr>
          <w:rFonts w:ascii="Times New Roman" w:hAnsi="Times New Roman"/>
          <w:b/>
          <w:color w:val="006400"/>
        </w:rPr>
        <w:t>[ANSWER: D]</w:t>
        <w:br/>
      </w:r>
      <w:r>
        <w:rPr>
          <w:rFonts w:ascii="Times New Roman" w:hAnsi="Times New Roman"/>
          <w:b/>
          <w:color w:val="004080"/>
        </w:rPr>
        <w:t>[/QUESTION]</w:t>
      </w:r>
    </w:p>
    <w:p>
      <w:pPr>
        <w:spacing w:before="80" w:after="80"/>
      </w:pPr>
      <w:r>
        <w:rPr>
          <w:rFonts w:ascii="Times New Roman" w:hAnsi="Times New Roman"/>
          <w:b/>
          <w:color w:val="004080"/>
        </w:rPr>
        <w:t>[QUESTION: 195]</w:t>
        <w:br/>
      </w:r>
      <w:r>
        <w:rPr>
          <w:rFonts w:ascii="Times New Roman" w:hAnsi="Times New Roman"/>
          <w:b w:val="0"/>
        </w:rPr>
        <w:t>In the online response, the word "regarding" in paragraph 1, line 3, is closest in meaning to</w:t>
        <w:br/>
      </w:r>
      <w:r>
        <w:rPr>
          <w:rFonts w:ascii="Times New Roman" w:hAnsi="Times New Roman"/>
          <w:b/>
          <w:color w:val="004080"/>
        </w:rPr>
        <w:t xml:space="preserve">[A] </w:t>
      </w:r>
      <w:r>
        <w:rPr>
          <w:rFonts w:ascii="Times New Roman" w:hAnsi="Times New Roman"/>
          <w:b w:val="0"/>
        </w:rPr>
        <w:t>looking after</w:t>
        <w:br/>
      </w:r>
      <w:r>
        <w:rPr>
          <w:rFonts w:ascii="Times New Roman" w:hAnsi="Times New Roman"/>
          <w:b/>
          <w:color w:val="004080"/>
        </w:rPr>
        <w:t xml:space="preserve">[B] </w:t>
      </w:r>
      <w:r>
        <w:rPr>
          <w:rFonts w:ascii="Times New Roman" w:hAnsi="Times New Roman"/>
          <w:b w:val="0"/>
        </w:rPr>
        <w:t>about</w:t>
        <w:br/>
      </w:r>
      <w:r>
        <w:rPr>
          <w:rFonts w:ascii="Times New Roman" w:hAnsi="Times New Roman"/>
          <w:b/>
          <w:color w:val="004080"/>
        </w:rPr>
        <w:t xml:space="preserve">[C] </w:t>
      </w:r>
      <w:r>
        <w:rPr>
          <w:rFonts w:ascii="Times New Roman" w:hAnsi="Times New Roman"/>
          <w:b w:val="0"/>
        </w:rPr>
        <w:t>in comparison</w:t>
        <w:br/>
      </w:r>
      <w:r>
        <w:rPr>
          <w:rFonts w:ascii="Times New Roman" w:hAnsi="Times New Roman"/>
          <w:b/>
          <w:color w:val="004080"/>
        </w:rPr>
        <w:t xml:space="preserve">[D] </w:t>
      </w:r>
      <w:r>
        <w:rPr>
          <w:rFonts w:ascii="Times New Roman" w:hAnsi="Times New Roman"/>
          <w:b w:val="0"/>
        </w:rPr>
        <w:t>admiring</w:t>
        <w:br/>
      </w:r>
      <w:r>
        <w:rPr>
          <w:rFonts w:ascii="Times New Roman" w:hAnsi="Times New Roman"/>
          <w:b/>
          <w:color w:val="006400"/>
        </w:rPr>
        <w:t>[ANSWER: B]</w:t>
        <w:br/>
      </w:r>
      <w:r>
        <w:rPr>
          <w:rFonts w:ascii="Times New Roman" w:hAnsi="Times New Roman"/>
          <w:b/>
          <w:color w:val="004080"/>
        </w:rPr>
        <w:t>[/QUESTION]</w:t>
      </w:r>
    </w:p>
    <w:p>
      <w:r>
        <w:rPr>
          <w:rFonts w:ascii="Times New Roman" w:hAnsi="Times New Roman"/>
          <w:b/>
          <w:color w:val="4B0082"/>
        </w:rPr>
        <w:t>[/GROUP: 191-195]</w:t>
      </w:r>
    </w:p>
    <w:p>
      <w:pPr>
        <w:spacing w:before="160"/>
      </w:pPr>
      <w:r>
        <w:rPr>
          <w:rFonts w:ascii="Times New Roman" w:hAnsi="Times New Roman"/>
          <w:b/>
          <w:color w:val="4B0082"/>
        </w:rPr>
        <w:t>[GROUP: 196-200]</w:t>
        <w:br/>
      </w:r>
      <w:r>
        <w:rPr>
          <w:rFonts w:ascii="Times New Roman" w:hAnsi="Times New Roman"/>
          <w:b/>
          <w:color w:val="4B0082"/>
        </w:rPr>
        <w:t>[PASSAGE]</w:t>
        <w:br/>
      </w:r>
      <w:r>
        <w:rPr>
          <w:rFonts w:ascii="Times New Roman" w:hAnsi="Times New Roman"/>
          <w:b w:val="0"/>
        </w:rPr>
        <w:t>Questions 196-200 refer to the following article, schedule, and news update.</w:t>
        <w:br/>
        <w:t>Ment Hall to Host Piasek Cup Final</w:t>
        <w:br/>
        <w:t>Ment Hall, which is currently undergoing Since Ment Hall is the only major arena</w:t>
        <w:br/>
        <w:t>extensive renovation, will be ready to in the country that has never hosted a</w:t>
        <w:br/>
        <w:t>host the final game of the Piasek Cup Piasek Cup event, the hall's owners were</w:t>
        <w:br/>
        <w:t>Volleyball Championship to be held in proud to have been chosen to host this</w:t>
        <w:br/>
        <w:t>Warsaw this June. Although the project year's finale. The final game will</w:t>
        <w:br/>
        <w:t>has been in the works for some time, it inaugurate the refurbished hall. The event</w:t>
        <w:br/>
        <w:t>was the opportunity to host this is expected to draw thousands of</w:t>
        <w:br/>
        <w:t>championship that provided the economic volleyball fans, and the organizers are</w:t>
        <w:br/>
        <w:t>incentive to push the project to its confident that Ment Hall will live up to</w:t>
        <w:br/>
        <w:t>completion. City officials have confirmed the occasion. Seating 19,000 spectators,</w:t>
        <w:br/>
        <w:t>that the construction is progressing Ment Hall will be double its previous</w:t>
        <w:br/>
        <w:t>according to schedule and will be size.</w:t>
        <w:br/>
        <w:t>complete well before the finals of the</w:t>
        <w:br/>
        <w:t>championship.</w:t>
        <w:br/>
        <w:t>Piasek Cup Volleyball Championship</w:t>
        <w:br/>
        <w:t>Quarterfinal Games</w:t>
        <w:br/>
        <w:t>Venezuela-Australia Poland-France Brazil-USA Cuba-Egypt</w:t>
        <w:br/>
        <w:t>10 June, 3:00P.M. 10 June, 6:00P.M. 11 June, 3:00P.M. 11 June, 6:00P.M.</w:t>
        <w:br/>
        <w:t>Loave Arena, Timpani Hall, Polana Center, Mistrz Arena,</w:t>
        <w:br/>
        <w:t>Bydgoszcz Katowice Cracow Wroclaw</w:t>
        <w:br/>
        <w:t>Semifinal Games</w:t>
        <w:br/>
        <w:t>Winners of 10 June games Winners of 11 June games</w:t>
        <w:br/>
        <w:t>13 June, 3:00P.M. Timpani Hall, Katowice 13 June, 3:00P.M. Polana Center, Cracow</w:t>
        <w:br/>
        <w:t>Final Game</w:t>
        <w:br/>
        <w:t>16 June, 6:00P.M.</w:t>
        <w:br/>
        <w:t>Ment Hall, Warsaw</w:t>
        <w:br/>
        <w:t>NOTE: Tickets for the final game are selling fast, so don't wait until</w:t>
        <w:br/>
        <w:t>after the semifinal games to order. Reserved seating only, no general</w:t>
        <w:br/>
        <w:t>admission. No refunds.</w:t>
        <w:br/>
        <w:t>76</w:t>
        <w:br/>
        <w:br/>
        <w:t>News Update</w:t>
        <w:br/>
        <w:t>HALLAX RADIO 108.3 FM</w:t>
        <w:br/>
        <w:t>Sports-Volleyball, 10 June</w:t>
        <w:br/>
        <w:t>At 3:00 P.M., Venezuela will take on Australia</w:t>
        <w:br/>
        <w:t>for qualification to the semifinals. Our guest</w:t>
        <w:br/>
        <w:t>announcer will be Vin Cote, retired coach of</w:t>
        <w:br/>
        <w:t>last year's winning team from Canada.</w:t>
        <w:br/>
        <w:t>At 6:00 P.M., host team Poland will face off</w:t>
        <w:br/>
        <w:t>against France. The game will be cove!·ed live</w:t>
        <w:br/>
        <w:t>by Jeremy Bosko.</w:t>
        <w:br/>
      </w:r>
      <w:r>
        <w:rPr>
          <w:rFonts w:ascii="Times New Roman" w:hAnsi="Times New Roman"/>
          <w:b/>
          <w:color w:val="4B0082"/>
        </w:rPr>
        <w:t>[/PASSAGE]</w:t>
        <w:br/>
      </w:r>
    </w:p>
    <w:p>
      <w:pPr>
        <w:spacing w:before="80" w:after="80"/>
      </w:pPr>
      <w:r>
        <w:rPr>
          <w:rFonts w:ascii="Times New Roman" w:hAnsi="Times New Roman"/>
          <w:b/>
          <w:color w:val="004080"/>
        </w:rPr>
        <w:t>[QUESTION: 196]</w:t>
        <w:br/>
      </w:r>
      <w:r>
        <w:rPr>
          <w:rFonts w:ascii="Times New Roman" w:hAnsi="Times New Roman"/>
          <w:b w:val="0"/>
        </w:rPr>
        <w:t>In the article, the word "draw" in paragraph 2, line 7, is closest in meaning to</w:t>
        <w:br/>
      </w:r>
      <w:r>
        <w:rPr>
          <w:rFonts w:ascii="Times New Roman" w:hAnsi="Times New Roman"/>
          <w:b/>
          <w:color w:val="004080"/>
        </w:rPr>
        <w:t xml:space="preserve">[A] </w:t>
      </w:r>
      <w:r>
        <w:rPr>
          <w:rFonts w:ascii="Times New Roman" w:hAnsi="Times New Roman"/>
          <w:b w:val="0"/>
        </w:rPr>
        <w:t>promote</w:t>
        <w:br/>
      </w:r>
      <w:r>
        <w:rPr>
          <w:rFonts w:ascii="Times New Roman" w:hAnsi="Times New Roman"/>
          <w:b/>
          <w:color w:val="004080"/>
        </w:rPr>
        <w:t xml:space="preserve">[B] </w:t>
      </w:r>
      <w:r>
        <w:rPr>
          <w:rFonts w:ascii="Times New Roman" w:hAnsi="Times New Roman"/>
          <w:b w:val="0"/>
        </w:rPr>
        <w:t>attract</w:t>
        <w:br/>
      </w:r>
      <w:r>
        <w:rPr>
          <w:rFonts w:ascii="Times New Roman" w:hAnsi="Times New Roman"/>
          <w:b/>
          <w:color w:val="004080"/>
        </w:rPr>
        <w:t xml:space="preserve">[C] </w:t>
      </w:r>
      <w:r>
        <w:rPr>
          <w:rFonts w:ascii="Times New Roman" w:hAnsi="Times New Roman"/>
          <w:b w:val="0"/>
        </w:rPr>
        <w:t>sketch</w:t>
        <w:br/>
      </w:r>
      <w:r>
        <w:rPr>
          <w:rFonts w:ascii="Times New Roman" w:hAnsi="Times New Roman"/>
          <w:b/>
          <w:color w:val="004080"/>
        </w:rPr>
        <w:t xml:space="preserve">[D] </w:t>
      </w:r>
      <w:r>
        <w:rPr>
          <w:rFonts w:ascii="Times New Roman" w:hAnsi="Times New Roman"/>
          <w:b w:val="0"/>
        </w:rPr>
        <w:t>remove</w:t>
        <w:br/>
      </w:r>
      <w:r>
        <w:rPr>
          <w:rFonts w:ascii="Times New Roman" w:hAnsi="Times New Roman"/>
          <w:b/>
          <w:color w:val="006400"/>
        </w:rPr>
        <w:t>[ANSWER: B]</w:t>
        <w:br/>
      </w:r>
      <w:r>
        <w:rPr>
          <w:rFonts w:ascii="Times New Roman" w:hAnsi="Times New Roman"/>
          <w:b/>
          <w:color w:val="004080"/>
        </w:rPr>
        <w:t>[/QUESTION]</w:t>
      </w:r>
    </w:p>
    <w:p>
      <w:pPr>
        <w:spacing w:before="80" w:after="80"/>
      </w:pPr>
      <w:r>
        <w:rPr>
          <w:rFonts w:ascii="Times New Roman" w:hAnsi="Times New Roman"/>
          <w:b/>
          <w:color w:val="004080"/>
        </w:rPr>
        <w:t>[QUESTION: 197]</w:t>
        <w:br/>
      </w:r>
      <w:r>
        <w:rPr>
          <w:rFonts w:ascii="Times New Roman" w:hAnsi="Times New Roman"/>
          <w:b w:val="0"/>
        </w:rPr>
        <w:t>What will be changed about Ment Hall?</w:t>
        <w:br/>
      </w:r>
      <w:r>
        <w:rPr>
          <w:rFonts w:ascii="Times New Roman" w:hAnsi="Times New Roman"/>
          <w:b/>
          <w:color w:val="004080"/>
        </w:rPr>
        <w:t xml:space="preserve">[A] </w:t>
      </w:r>
      <w:r>
        <w:rPr>
          <w:rFonts w:ascii="Times New Roman" w:hAnsi="Times New Roman"/>
          <w:b w:val="0"/>
        </w:rPr>
        <w:t>Its ownership</w:t>
        <w:br/>
      </w:r>
      <w:r>
        <w:rPr>
          <w:rFonts w:ascii="Times New Roman" w:hAnsi="Times New Roman"/>
          <w:b/>
          <w:color w:val="004080"/>
        </w:rPr>
        <w:t xml:space="preserve">[B] </w:t>
      </w:r>
      <w:r>
        <w:rPr>
          <w:rFonts w:ascii="Times New Roman" w:hAnsi="Times New Roman"/>
          <w:b w:val="0"/>
        </w:rPr>
        <w:t>Its ticket prices</w:t>
        <w:br/>
      </w:r>
      <w:r>
        <w:rPr>
          <w:rFonts w:ascii="Times New Roman" w:hAnsi="Times New Roman"/>
          <w:b/>
          <w:color w:val="004080"/>
        </w:rPr>
        <w:t xml:space="preserve">[C] </w:t>
      </w:r>
      <w:r>
        <w:rPr>
          <w:rFonts w:ascii="Times New Roman" w:hAnsi="Times New Roman"/>
          <w:b w:val="0"/>
        </w:rPr>
        <w:t>Its seating capacity</w:t>
        <w:br/>
      </w:r>
      <w:r>
        <w:rPr>
          <w:rFonts w:ascii="Times New Roman" w:hAnsi="Times New Roman"/>
          <w:b/>
          <w:color w:val="004080"/>
        </w:rPr>
        <w:t xml:space="preserve">[D] </w:t>
      </w:r>
      <w:r>
        <w:rPr>
          <w:rFonts w:ascii="Times New Roman" w:hAnsi="Times New Roman"/>
          <w:b w:val="0"/>
        </w:rPr>
        <w:t>Its location</w:t>
        <w:br/>
      </w:r>
      <w:r>
        <w:rPr>
          <w:rFonts w:ascii="Times New Roman" w:hAnsi="Times New Roman"/>
          <w:b/>
          <w:color w:val="006400"/>
        </w:rPr>
        <w:t>[ANSWER: C]</w:t>
        <w:br/>
      </w:r>
      <w:r>
        <w:rPr>
          <w:rFonts w:ascii="Times New Roman" w:hAnsi="Times New Roman"/>
          <w:b/>
          <w:color w:val="004080"/>
        </w:rPr>
        <w:t>[/QUESTION]</w:t>
      </w:r>
    </w:p>
    <w:p>
      <w:pPr>
        <w:spacing w:before="80" w:after="80"/>
      </w:pPr>
      <w:r>
        <w:rPr>
          <w:rFonts w:ascii="Times New Roman" w:hAnsi="Times New Roman"/>
          <w:b/>
          <w:color w:val="004080"/>
        </w:rPr>
        <w:t>[QUESTION: 198]</w:t>
        <w:br/>
      </w:r>
      <w:r>
        <w:rPr>
          <w:rFonts w:ascii="Times New Roman" w:hAnsi="Times New Roman"/>
          <w:b w:val="0"/>
        </w:rPr>
        <w:t>When will the first game be held at a new host venue?</w:t>
        <w:br/>
      </w:r>
      <w:r>
        <w:rPr>
          <w:rFonts w:ascii="Times New Roman" w:hAnsi="Times New Roman"/>
          <w:b/>
          <w:color w:val="004080"/>
        </w:rPr>
        <w:t xml:space="preserve">[A] </w:t>
      </w:r>
      <w:r>
        <w:rPr>
          <w:rFonts w:ascii="Times New Roman" w:hAnsi="Times New Roman"/>
          <w:b w:val="0"/>
        </w:rPr>
        <w:t>On June 10</w:t>
        <w:br/>
      </w:r>
      <w:r>
        <w:rPr>
          <w:rFonts w:ascii="Times New Roman" w:hAnsi="Times New Roman"/>
          <w:b/>
          <w:color w:val="004080"/>
        </w:rPr>
        <w:t xml:space="preserve">[B] </w:t>
      </w:r>
      <w:r>
        <w:rPr>
          <w:rFonts w:ascii="Times New Roman" w:hAnsi="Times New Roman"/>
          <w:b w:val="0"/>
        </w:rPr>
        <w:t>On June 13</w:t>
        <w:br/>
      </w:r>
      <w:r>
        <w:rPr>
          <w:rFonts w:ascii="Times New Roman" w:hAnsi="Times New Roman"/>
          <w:b/>
          <w:color w:val="004080"/>
        </w:rPr>
        <w:t xml:space="preserve">[C] </w:t>
      </w:r>
      <w:r>
        <w:rPr>
          <w:rFonts w:ascii="Times New Roman" w:hAnsi="Times New Roman"/>
          <w:b w:val="0"/>
        </w:rPr>
        <w:t>On June 14</w:t>
        <w:br/>
      </w:r>
      <w:r>
        <w:rPr>
          <w:rFonts w:ascii="Times New Roman" w:hAnsi="Times New Roman"/>
          <w:b/>
          <w:color w:val="004080"/>
        </w:rPr>
        <w:t xml:space="preserve">[D] </w:t>
      </w:r>
      <w:r>
        <w:rPr>
          <w:rFonts w:ascii="Times New Roman" w:hAnsi="Times New Roman"/>
          <w:b w:val="0"/>
        </w:rPr>
        <w:t>On June 16</w:t>
        <w:br/>
      </w:r>
      <w:r>
        <w:rPr>
          <w:rFonts w:ascii="Times New Roman" w:hAnsi="Times New Roman"/>
          <w:b/>
          <w:color w:val="006400"/>
        </w:rPr>
        <w:t>[ANSWER: D]</w:t>
        <w:br/>
      </w:r>
      <w:r>
        <w:rPr>
          <w:rFonts w:ascii="Times New Roman" w:hAnsi="Times New Roman"/>
          <w:b/>
          <w:color w:val="004080"/>
        </w:rPr>
        <w:t>[/QUESTION]</w:t>
      </w:r>
    </w:p>
    <w:p>
      <w:pPr>
        <w:spacing w:before="80" w:after="80"/>
      </w:pPr>
      <w:r>
        <w:rPr>
          <w:rFonts w:ascii="Times New Roman" w:hAnsi="Times New Roman"/>
          <w:b/>
          <w:color w:val="004080"/>
        </w:rPr>
        <w:t>[QUESTION: 199]</w:t>
        <w:br/>
      </w:r>
      <w:r>
        <w:rPr>
          <w:rFonts w:ascii="Times New Roman" w:hAnsi="Times New Roman"/>
          <w:b w:val="0"/>
        </w:rPr>
        <w:t>In the schedule, what are people advised to do?</w:t>
        <w:br/>
      </w:r>
      <w:r>
        <w:rPr>
          <w:rFonts w:ascii="Times New Roman" w:hAnsi="Times New Roman"/>
          <w:b/>
          <w:color w:val="004080"/>
        </w:rPr>
        <w:t xml:space="preserve">[A] </w:t>
      </w:r>
      <w:r>
        <w:rPr>
          <w:rFonts w:ascii="Times New Roman" w:hAnsi="Times New Roman"/>
          <w:b w:val="0"/>
        </w:rPr>
        <w:t>Request a refund for tickets that they do not plan to use</w:t>
        <w:br/>
      </w:r>
      <w:r>
        <w:rPr>
          <w:rFonts w:ascii="Times New Roman" w:hAnsi="Times New Roman"/>
          <w:b/>
          <w:color w:val="004080"/>
        </w:rPr>
        <w:t xml:space="preserve">[B] </w:t>
      </w:r>
      <w:r>
        <w:rPr>
          <w:rFonts w:ascii="Times New Roman" w:hAnsi="Times New Roman"/>
          <w:b w:val="0"/>
        </w:rPr>
        <w:t>Order tickets immediately after the semifinal games</w:t>
        <w:br/>
      </w:r>
      <w:r>
        <w:rPr>
          <w:rFonts w:ascii="Times New Roman" w:hAnsi="Times New Roman"/>
          <w:b/>
          <w:color w:val="004080"/>
        </w:rPr>
        <w:t xml:space="preserve">[C] </w:t>
      </w:r>
      <w:r>
        <w:rPr>
          <w:rFonts w:ascii="Times New Roman" w:hAnsi="Times New Roman"/>
          <w:b w:val="0"/>
        </w:rPr>
        <w:t>Buy tickets for the final game as soon as possible</w:t>
        <w:br/>
      </w:r>
      <w:r>
        <w:rPr>
          <w:rFonts w:ascii="Times New Roman" w:hAnsi="Times New Roman"/>
          <w:b/>
          <w:color w:val="004080"/>
        </w:rPr>
        <w:t xml:space="preserve">[D] </w:t>
      </w:r>
      <w:r>
        <w:rPr>
          <w:rFonts w:ascii="Times New Roman" w:hAnsi="Times New Roman"/>
          <w:b w:val="0"/>
        </w:rPr>
        <w:t>Arrive at the final game early</w:t>
        <w:br/>
      </w:r>
      <w:r>
        <w:rPr>
          <w:rFonts w:ascii="Times New Roman" w:hAnsi="Times New Roman"/>
          <w:b/>
          <w:color w:val="006400"/>
        </w:rPr>
        <w:t>[ANSWER: C]</w:t>
        <w:br/>
      </w:r>
      <w:r>
        <w:rPr>
          <w:rFonts w:ascii="Times New Roman" w:hAnsi="Times New Roman"/>
          <w:b/>
          <w:color w:val="004080"/>
        </w:rPr>
        <w:t>[/QUESTION]</w:t>
      </w:r>
    </w:p>
    <w:p>
      <w:pPr>
        <w:spacing w:before="80" w:after="80"/>
      </w:pPr>
      <w:r>
        <w:rPr>
          <w:rFonts w:ascii="Times New Roman" w:hAnsi="Times New Roman"/>
          <w:b/>
          <w:color w:val="004080"/>
        </w:rPr>
        <w:t>[QUESTION: 200]</w:t>
        <w:br/>
      </w:r>
      <w:r>
        <w:rPr>
          <w:rFonts w:ascii="Times New Roman" w:hAnsi="Times New Roman"/>
          <w:b w:val="0"/>
        </w:rPr>
        <w:t>Where will Mr. Cote be reporting from?</w:t>
        <w:br/>
      </w:r>
      <w:r>
        <w:rPr>
          <w:rFonts w:ascii="Times New Roman" w:hAnsi="Times New Roman"/>
          <w:b/>
          <w:color w:val="004080"/>
        </w:rPr>
        <w:t xml:space="preserve">[A] </w:t>
      </w:r>
      <w:r>
        <w:rPr>
          <w:rFonts w:ascii="Times New Roman" w:hAnsi="Times New Roman"/>
          <w:b w:val="0"/>
        </w:rPr>
        <w:t>Bydgoszcz</w:t>
        <w:br/>
      </w:r>
      <w:r>
        <w:rPr>
          <w:rFonts w:ascii="Times New Roman" w:hAnsi="Times New Roman"/>
          <w:b/>
          <w:color w:val="004080"/>
        </w:rPr>
        <w:t xml:space="preserve">[B] </w:t>
      </w:r>
      <w:r>
        <w:rPr>
          <w:rFonts w:ascii="Times New Roman" w:hAnsi="Times New Roman"/>
          <w:b w:val="0"/>
        </w:rPr>
        <w:t>Katowice</w:t>
        <w:br/>
      </w:r>
      <w:r>
        <w:rPr>
          <w:rFonts w:ascii="Times New Roman" w:hAnsi="Times New Roman"/>
          <w:b/>
          <w:color w:val="004080"/>
        </w:rPr>
        <w:t xml:space="preserve">[C] </w:t>
      </w:r>
      <w:r>
        <w:rPr>
          <w:rFonts w:ascii="Times New Roman" w:hAnsi="Times New Roman"/>
          <w:b w:val="0"/>
        </w:rPr>
        <w:t>Cracow</w:t>
        <w:br/>
      </w:r>
      <w:r>
        <w:rPr>
          <w:rFonts w:ascii="Times New Roman" w:hAnsi="Times New Roman"/>
          <w:b/>
          <w:color w:val="004080"/>
        </w:rPr>
        <w:t xml:space="preserve">[D] </w:t>
      </w:r>
      <w:r>
        <w:rPr>
          <w:rFonts w:ascii="Times New Roman" w:hAnsi="Times New Roman"/>
          <w:b w:val="0"/>
        </w:rPr>
        <w:t>Wroclaw finish before time is called, you may go d 7 and check your work.</w:t>
        <w:br/>
      </w:r>
      <w:r>
        <w:rPr>
          <w:rFonts w:ascii="Times New Roman" w:hAnsi="Times New Roman"/>
          <w:b/>
          <w:color w:val="006400"/>
        </w:rPr>
        <w:t>[ANSWER: A]</w:t>
        <w:br/>
      </w:r>
      <w:r>
        <w:rPr>
          <w:rFonts w:ascii="Times New Roman" w:hAnsi="Times New Roman"/>
          <w:b/>
          <w:color w:val="004080"/>
        </w:rPr>
        <w:t>[/QUESTION]</w:t>
      </w:r>
    </w:p>
    <w:p>
      <w:r>
        <w:rPr>
          <w:rFonts w:ascii="Times New Roman" w:hAnsi="Times New Roman"/>
          <w:b/>
          <w:color w:val="4B0082"/>
        </w:rPr>
        <w:t>[/GROUP: 196-200]</w:t>
      </w:r>
    </w:p>
    <w:p>
      <w:r>
        <w:rPr>
          <w:rFonts w:ascii="Times New Roman" w:hAnsi="Times New Roman"/>
          <w:b/>
          <w:color w:val="8B0000"/>
        </w:rPr>
        <w:t>[/PART: 7]</w:t>
        <w:br/>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